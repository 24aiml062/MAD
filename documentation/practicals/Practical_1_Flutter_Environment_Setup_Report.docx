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237E"/>
          <w:sz w:val="32"/>
        </w:rPr>
        <w:t>PRACTICAL 1</w:t>
        <w:br/>
        <w:t>Flutter Environment Setup and Project Initialization</w:t>
      </w:r>
    </w:p>
    <w:p/>
    <w:p>
      <w:pPr>
        <w:pStyle w:val="Heading1"/>
      </w:pPr>
      <w:r>
        <w:rPr>
          <w:color w:val="1A237E"/>
        </w:rPr>
        <w:t>1. Screenshot of Flutter Installation Verification (flutter doctor)</w:t>
      </w:r>
    </w:p>
    <w:p>
      <w:r>
        <w:rPr>
          <w:rFonts w:ascii="Times New Roman" w:hAnsi="Times New Roman"/>
          <w:b w:val="0"/>
          <w:i w:val="0"/>
          <w:sz w:val="22"/>
        </w:rPr>
        <w:t>Command: flutter doctor</w:t>
      </w:r>
    </w:p>
    <w:p>
      <w:r>
        <w:rPr>
          <w:rFonts w:ascii="Times New Roman" w:hAnsi="Times New Roman"/>
          <w:b w:val="0"/>
          <w:i w:val="0"/>
          <w:sz w:val="22"/>
        </w:rPr>
      </w:r>
    </w:p>
    <w:p>
      <w:r>
        <w:rPr>
          <w:rFonts w:ascii="Times New Roman" w:hAnsi="Times New Roman"/>
          <w:b/>
          <w:i w:val="0"/>
          <w:sz w:val="22"/>
        </w:rPr>
        <w:t>Output captured from the terminal:</w:t>
      </w:r>
    </w:p>
    <w:p>
      <w:pPr>
        <w:spacing w:before="0" w:after="0"/>
        <w:ind w:left="432"/>
      </w:pPr>
      <w:r>
        <w:rPr>
          <w:rFonts w:ascii="Courier New" w:hAnsi="Courier New"/>
          <w:sz w:val="16"/>
        </w:rPr>
        <w:t>Doctor summary (to see all details, run flutter doctor -v):</w:t>
      </w:r>
    </w:p>
    <w:p>
      <w:pPr>
        <w:spacing w:before="0" w:after="0"/>
        <w:ind w:left="432"/>
      </w:pPr>
      <w:r>
        <w:rPr>
          <w:rFonts w:ascii="Courier New" w:hAnsi="Courier New"/>
          <w:sz w:val="16"/>
        </w:rPr>
        <w:t>[√] Flutter (Channel stable, 3.44.1, on Microsoft Windows</w:t>
      </w:r>
    </w:p>
    <w:p>
      <w:pPr>
        <w:spacing w:before="0" w:after="0"/>
        <w:ind w:left="432"/>
      </w:pPr>
      <w:r>
        <w:rPr>
          <w:rFonts w:ascii="Courier New" w:hAnsi="Courier New"/>
          <w:sz w:val="16"/>
        </w:rPr>
        <w:t xml:space="preserve">    [Version 10.0.26100.6899], locale en-IN)</w:t>
      </w:r>
    </w:p>
    <w:p>
      <w:pPr>
        <w:spacing w:before="0" w:after="0"/>
        <w:ind w:left="432"/>
      </w:pPr>
      <w:r>
        <w:rPr>
          <w:rFonts w:ascii="Courier New" w:hAnsi="Courier New"/>
          <w:sz w:val="16"/>
        </w:rPr>
        <w:t>[√] Windows Version (11 Home Single Language 64-bit, 24H2, 2009)</w:t>
      </w:r>
    </w:p>
    <w:p>
      <w:pPr>
        <w:spacing w:before="0" w:after="0"/>
        <w:ind w:left="432"/>
      </w:pPr>
      <w:r>
        <w:rPr>
          <w:rFonts w:ascii="Courier New" w:hAnsi="Courier New"/>
          <w:sz w:val="16"/>
        </w:rPr>
        <w:t>[X] Android toolchain - develop for Android devices</w:t>
      </w:r>
    </w:p>
    <w:p>
      <w:pPr>
        <w:spacing w:before="0" w:after="0"/>
        <w:ind w:left="432"/>
      </w:pPr>
      <w:r>
        <w:rPr>
          <w:rFonts w:ascii="Courier New" w:hAnsi="Courier New"/>
          <w:sz w:val="16"/>
        </w:rPr>
        <w:t xml:space="preserve">    X Unable to locate Android SDK.</w:t>
      </w:r>
    </w:p>
    <w:p>
      <w:pPr>
        <w:spacing w:before="0" w:after="0"/>
        <w:ind w:left="432"/>
      </w:pPr>
      <w:r>
        <w:rPr>
          <w:rFonts w:ascii="Courier New" w:hAnsi="Courier New"/>
          <w:sz w:val="16"/>
        </w:rPr>
        <w:t>[√] Chrome - develop for the web</w:t>
      </w:r>
    </w:p>
    <w:p>
      <w:pPr>
        <w:spacing w:before="0" w:after="0"/>
        <w:ind w:left="432"/>
      </w:pPr>
      <w:r>
        <w:rPr>
          <w:rFonts w:ascii="Courier New" w:hAnsi="Courier New"/>
          <w:sz w:val="16"/>
        </w:rPr>
        <w:t>[X] Visual Studio - develop Windows apps</w:t>
      </w:r>
    </w:p>
    <w:p>
      <w:pPr>
        <w:spacing w:before="0" w:after="0"/>
        <w:ind w:left="432"/>
      </w:pPr>
      <w:r>
        <w:rPr>
          <w:rFonts w:ascii="Courier New" w:hAnsi="Courier New"/>
          <w:sz w:val="16"/>
        </w:rPr>
        <w:t xml:space="preserve">    X Visual Studio not installed</w:t>
      </w:r>
    </w:p>
    <w:p>
      <w:pPr>
        <w:spacing w:before="0" w:after="0"/>
        <w:ind w:left="432"/>
      </w:pPr>
      <w:r>
        <w:rPr>
          <w:rFonts w:ascii="Courier New" w:hAnsi="Courier New"/>
          <w:sz w:val="16"/>
        </w:rPr>
        <w:t>[√] Connected device (3 available)</w:t>
      </w:r>
    </w:p>
    <w:p>
      <w:pPr>
        <w:spacing w:before="0" w:after="0"/>
        <w:ind w:left="432"/>
      </w:pPr>
      <w:r>
        <w:rPr>
          <w:rFonts w:ascii="Courier New" w:hAnsi="Courier New"/>
          <w:sz w:val="16"/>
        </w:rPr>
        <w:t>[√] Network resources</w:t>
      </w:r>
    </w:p>
    <w:p>
      <w:pPr>
        <w:spacing w:before="0" w:after="0"/>
        <w:ind w:left="432"/>
      </w:pPr>
      <w:r>
        <w:rPr>
          <w:rFonts w:ascii="Courier New" w:hAnsi="Courier New"/>
          <w:sz w:val="16"/>
        </w:rPr>
      </w:r>
    </w:p>
    <w:p>
      <w:pPr>
        <w:spacing w:before="0" w:after="0"/>
        <w:ind w:left="432"/>
      </w:pPr>
      <w:r>
        <w:rPr>
          <w:rFonts w:ascii="Courier New" w:hAnsi="Courier New"/>
          <w:sz w:val="16"/>
        </w:rPr>
        <w:t>! Doctor found issues in 2 categories.</w:t>
      </w:r>
    </w:p>
    <w:p/>
    <w:p>
      <w:pPr>
        <w:jc w:val="center"/>
      </w:pPr>
      <w:r>
        <w:rPr>
          <w:i/>
          <w:color w:val="808080"/>
          <w:sz w:val="20"/>
        </w:rPr>
        <w:t>[ Flutter Doctor Output ]</w:t>
        <w:br/>
        <w:br/>
        <w:t>&gt;&gt;&gt; INSERT SCREENSHOT HERE &lt;&lt;&lt;</w:t>
        <w:br/>
        <w:br/>
        <w:t>(Run the command/app as described and capture a screenshot)</w:t>
      </w:r>
    </w:p>
    <w:p>
      <w:pPr>
        <w:jc w:val="center"/>
      </w:pPr>
      <w:r>
        <w:rPr>
          <w:rFonts w:ascii="Times New Roman" w:hAnsi="Times New Roman"/>
          <w:b/>
          <w:sz w:val="20"/>
        </w:rPr>
        <w:t>Figure: Flutter Doctor Output</w:t>
      </w:r>
    </w:p>
    <w:p>
      <w:r>
        <w:br w:type="page"/>
      </w:r>
    </w:p>
    <w:p>
      <w:pPr>
        <w:pStyle w:val="Heading1"/>
      </w:pPr>
      <w:r>
        <w:rPr>
          <w:color w:val="1A237E"/>
        </w:rPr>
        <w:t>2. Screenshot of Successfully Running Application</w:t>
      </w:r>
    </w:p>
    <w:p>
      <w:r>
        <w:rPr>
          <w:rFonts w:ascii="Times New Roman" w:hAnsi="Times New Roman"/>
          <w:b w:val="0"/>
          <w:i w:val="0"/>
          <w:sz w:val="22"/>
        </w:rPr>
        <w:t>Since no Android SDK or emulator is available in this environment, the application was run on Flutter Web (Chrome).</w:t>
      </w:r>
    </w:p>
    <w:p>
      <w:r>
        <w:rPr>
          <w:rFonts w:ascii="Times New Roman" w:hAnsi="Times New Roman"/>
          <w:b w:val="0"/>
          <w:i w:val="0"/>
          <w:sz w:val="22"/>
        </w:rPr>
      </w:r>
    </w:p>
    <w:p>
      <w:r>
        <w:rPr>
          <w:rFonts w:ascii="Times New Roman" w:hAnsi="Times New Roman"/>
          <w:b/>
          <w:i w:val="0"/>
          <w:sz w:val="22"/>
        </w:rPr>
        <w:t>Command: flutter run -d chrome</w:t>
      </w:r>
    </w:p>
    <w:p>
      <w:r>
        <w:rPr>
          <w:rFonts w:ascii="Times New Roman" w:hAnsi="Times New Roman"/>
          <w:b w:val="0"/>
          <w:i w:val="0"/>
          <w:sz w:val="22"/>
        </w:rPr>
      </w:r>
    </w:p>
    <w:p>
      <w:r>
        <w:rPr>
          <w:rFonts w:ascii="Times New Roman" w:hAnsi="Times New Roman"/>
          <w:b w:val="0"/>
          <w:i w:val="0"/>
          <w:sz w:val="22"/>
        </w:rPr>
        <w:t>The application displays a welcome screen for the Smart Student Companion App with student information and a button to demonstrate Dart programming concepts.</w:t>
      </w:r>
    </w:p>
    <w:p/>
    <w:p>
      <w:pPr>
        <w:jc w:val="center"/>
      </w:pPr>
      <w:r>
        <w:rPr>
          <w:i/>
          <w:color w:val="808080"/>
          <w:sz w:val="20"/>
        </w:rPr>
        <w:t>[ Running Application on Flutter Web (Chrome) ]</w:t>
        <w:br/>
        <w:br/>
        <w:t>&gt;&gt;&gt; INSERT SCREENSHOT HERE &lt;&lt;&lt;</w:t>
        <w:br/>
        <w:br/>
        <w:t>(Run the command/app as described and capture a screenshot)</w:t>
      </w:r>
    </w:p>
    <w:p>
      <w:pPr>
        <w:jc w:val="center"/>
      </w:pPr>
      <w:r>
        <w:rPr>
          <w:rFonts w:ascii="Times New Roman" w:hAnsi="Times New Roman"/>
          <w:b/>
          <w:sz w:val="20"/>
        </w:rPr>
        <w:t>Figure: Running Application on Flutter Web (Chrome)</w:t>
      </w:r>
    </w:p>
    <w:p>
      <w:r>
        <w:br w:type="page"/>
      </w:r>
    </w:p>
    <w:p>
      <w:pPr>
        <w:pStyle w:val="Heading1"/>
      </w:pPr>
      <w:r>
        <w:rPr>
          <w:color w:val="1A237E"/>
        </w:rPr>
        <w:t>3. Source Code Demonstrating Dart Programming Concepts</w:t>
      </w:r>
    </w:p>
    <w:p>
      <w:r>
        <w:rPr>
          <w:rFonts w:ascii="Times New Roman" w:hAnsi="Times New Roman"/>
          <w:b/>
          <w:i w:val="0"/>
          <w:sz w:val="22"/>
        </w:rPr>
        <w:t>File: lib/dart_concepts.dart</w:t>
      </w:r>
    </w:p>
    <w:p>
      <w:pPr>
        <w:spacing w:before="0" w:after="0"/>
        <w:ind w:left="432"/>
      </w:pPr>
      <w:r>
        <w:rPr>
          <w:rFonts w:ascii="Courier New" w:hAnsi="Courier New"/>
          <w:sz w:val="18"/>
        </w:rPr>
        <w:t>/// Practical 1 – Dart Programming Concepts Demonstration</w:t>
      </w:r>
    </w:p>
    <w:p>
      <w:pPr>
        <w:spacing w:before="0" w:after="0"/>
        <w:ind w:left="432"/>
      </w:pPr>
      <w:r>
        <w:rPr>
          <w:rFonts w:ascii="Courier New" w:hAnsi="Courier New"/>
          <w:sz w:val="18"/>
        </w:rPr>
        <w:t>///</w:t>
      </w:r>
    </w:p>
    <w:p>
      <w:pPr>
        <w:spacing w:before="0" w:after="0"/>
        <w:ind w:left="432"/>
      </w:pPr>
      <w:r>
        <w:rPr>
          <w:rFonts w:ascii="Courier New" w:hAnsi="Courier New"/>
          <w:sz w:val="18"/>
        </w:rPr>
        <w:t>/// This file demonstrates the following Dart programming fundamentals:</w:t>
      </w:r>
    </w:p>
    <w:p>
      <w:pPr>
        <w:spacing w:before="0" w:after="0"/>
        <w:ind w:left="432"/>
      </w:pPr>
      <w:r>
        <w:rPr>
          <w:rFonts w:ascii="Courier New" w:hAnsi="Courier New"/>
          <w:sz w:val="18"/>
        </w:rPr>
        <w:t>/// 1. Variables and Data Types</w:t>
      </w:r>
    </w:p>
    <w:p>
      <w:pPr>
        <w:spacing w:before="0" w:after="0"/>
        <w:ind w:left="432"/>
      </w:pPr>
      <w:r>
        <w:rPr>
          <w:rFonts w:ascii="Courier New" w:hAnsi="Courier New"/>
          <w:sz w:val="18"/>
        </w:rPr>
        <w:t>/// 2. Constants (const and final)</w:t>
      </w:r>
    </w:p>
    <w:p>
      <w:pPr>
        <w:spacing w:before="0" w:after="0"/>
        <w:ind w:left="432"/>
      </w:pPr>
      <w:r>
        <w:rPr>
          <w:rFonts w:ascii="Courier New" w:hAnsi="Courier New"/>
          <w:sz w:val="18"/>
        </w:rPr>
        <w:t>/// 3. Operators (arithmetic, relational, logical, assignment)</w:t>
      </w:r>
    </w:p>
    <w:p>
      <w:pPr>
        <w:spacing w:before="0" w:after="0"/>
        <w:ind w:left="432"/>
      </w:pPr>
      <w:r>
        <w:rPr>
          <w:rFonts w:ascii="Courier New" w:hAnsi="Courier New"/>
          <w:sz w:val="18"/>
        </w:rPr>
        <w:t>/// 4. Conditional Statements (if-else, switch)</w:t>
      </w:r>
    </w:p>
    <w:p>
      <w:pPr>
        <w:spacing w:before="0" w:after="0"/>
        <w:ind w:left="432"/>
      </w:pPr>
      <w:r>
        <w:rPr>
          <w:rFonts w:ascii="Courier New" w:hAnsi="Courier New"/>
          <w:sz w:val="18"/>
        </w:rPr>
        <w:t>/// 5. Loops (for, while, do-while)</w:t>
      </w:r>
    </w:p>
    <w:p>
      <w:pPr>
        <w:spacing w:before="0" w:after="0"/>
        <w:ind w:left="432"/>
      </w:pPr>
      <w:r>
        <w:rPr>
          <w:rFonts w:ascii="Courier New" w:hAnsi="Courier New"/>
          <w:sz w:val="18"/>
        </w:rPr>
        <w:t>/// 6. Functions (named, arrow, optional parameters)</w:t>
      </w:r>
    </w:p>
    <w:p>
      <w:pPr>
        <w:spacing w:before="0" w:after="0"/>
        <w:ind w:left="432"/>
      </w:pPr>
      <w:r>
        <w:rPr>
          <w:rFonts w:ascii="Courier New" w:hAnsi="Courier New"/>
          <w:sz w:val="18"/>
        </w:rPr>
        <w:t>/// 7. Classes and Objects</w:t>
      </w:r>
    </w:p>
    <w:p>
      <w:pPr>
        <w:spacing w:before="0" w:after="0"/>
        <w:ind w:left="432"/>
      </w:pPr>
      <w:r>
        <w:rPr>
          <w:rFonts w:ascii="Courier New" w:hAnsi="Courier New"/>
          <w:sz w:val="18"/>
        </w:rPr>
        <w:t>/// 8. Constructors (default, parameterized, named)</w:t>
      </w:r>
    </w:p>
    <w:p>
      <w:pPr>
        <w:spacing w:before="0" w:after="0"/>
        <w:ind w:left="432"/>
      </w:pPr>
      <w:r>
        <w:rPr>
          <w:rFonts w:ascii="Courier New" w:hAnsi="Courier New"/>
          <w:sz w:val="18"/>
        </w:rPr>
        <w:t>/// 9. Inheritance</w:t>
      </w:r>
    </w:p>
    <w:p>
      <w:pPr>
        <w:spacing w:before="0" w:after="0"/>
        <w:ind w:left="432"/>
      </w:pPr>
      <w:r>
        <w:rPr>
          <w:rFonts w:ascii="Courier New" w:hAnsi="Courier New"/>
          <w:sz w:val="18"/>
        </w:rPr>
        <w:t>/// 10. Encapsulation and Polymorphism (OOP)</w:t>
      </w:r>
    </w:p>
    <w:p>
      <w:pPr>
        <w:spacing w:before="0" w:after="0"/>
        <w:ind w:left="432"/>
      </w:pPr>
      <w:r>
        <w:rPr>
          <w:rFonts w:ascii="Courier New" w:hAnsi="Courier New"/>
          <w:sz w:val="18"/>
        </w:rPr>
      </w:r>
    </w:p>
    <w:p>
      <w:pPr>
        <w:spacing w:before="0" w:after="0"/>
        <w:ind w:left="432"/>
      </w:pPr>
      <w:r>
        <w:rPr>
          <w:rFonts w:ascii="Courier New" w:hAnsi="Courier New"/>
          <w:sz w:val="18"/>
        </w:rPr>
        <w:t>/// Practical 1 – Dart Programming Concepts Demonstration</w:t>
      </w:r>
    </w:p>
    <w:p>
      <w:pPr>
        <w:spacing w:before="0" w:after="0"/>
        <w:ind w:left="432"/>
      </w:pPr>
      <w:r>
        <w:rPr>
          <w:rFonts w:ascii="Courier New" w:hAnsi="Courier New"/>
          <w:sz w:val="18"/>
        </w:rPr>
        <w:t>library;</w:t>
      </w:r>
    </w:p>
    <w:p>
      <w:pPr>
        <w:spacing w:before="0" w:after="0"/>
        <w:ind w:left="432"/>
      </w:pPr>
      <w:r>
        <w:rPr>
          <w:rFonts w:ascii="Courier New" w:hAnsi="Courier New"/>
          <w:sz w:val="18"/>
        </w:rPr>
      </w:r>
    </w:p>
    <w:p>
      <w:pPr>
        <w:spacing w:before="0" w:after="0"/>
        <w:ind w:left="432"/>
      </w:pPr>
      <w:r>
        <w:rPr>
          <w:rFonts w:ascii="Courier New" w:hAnsi="Courier New"/>
          <w:sz w:val="18"/>
        </w:rPr>
        <w:t>// ignore_for_file: avoid_print, unnecessary_getters_setters, unnecessary_type_check</w:t>
      </w:r>
    </w:p>
    <w:p>
      <w:pPr>
        <w:spacing w:before="0" w:after="0"/>
        <w:ind w:left="432"/>
      </w:pPr>
      <w:r>
        <w:rPr>
          <w:rFonts w:ascii="Courier New" w:hAnsi="Courier New"/>
          <w:sz w:val="18"/>
        </w:rPr>
      </w:r>
    </w:p>
    <w:p>
      <w:pPr>
        <w:spacing w:before="0" w:after="0"/>
        <w:ind w:left="432"/>
      </w:pPr>
      <w:r>
        <w:rPr>
          <w:rFonts w:ascii="Courier New" w:hAnsi="Courier New"/>
          <w:sz w:val="18"/>
        </w:rPr>
        <w:t>/// ---- 9. Inheritance: Parent class ----</w:t>
      </w:r>
    </w:p>
    <w:p>
      <w:pPr>
        <w:spacing w:before="0" w:after="0"/>
        <w:ind w:left="432"/>
      </w:pPr>
      <w:r>
        <w:rPr>
          <w:rFonts w:ascii="Courier New" w:hAnsi="Courier New"/>
          <w:sz w:val="18"/>
        </w:rPr>
        <w:t>class Person {</w:t>
      </w:r>
    </w:p>
    <w:p>
      <w:pPr>
        <w:spacing w:before="0" w:after="0"/>
        <w:ind w:left="432"/>
      </w:pPr>
      <w:r>
        <w:rPr>
          <w:rFonts w:ascii="Courier New" w:hAnsi="Courier New"/>
          <w:sz w:val="18"/>
        </w:rPr>
        <w:t xml:space="preserve">  // 10. Encapsulation – private fields use underscore prefix</w:t>
      </w:r>
    </w:p>
    <w:p>
      <w:pPr>
        <w:spacing w:before="0" w:after="0"/>
        <w:ind w:left="432"/>
      </w:pPr>
      <w:r>
        <w:rPr>
          <w:rFonts w:ascii="Courier New" w:hAnsi="Courier New"/>
          <w:sz w:val="18"/>
        </w:rPr>
        <w:t xml:space="preserve">  String _name;</w:t>
      </w:r>
    </w:p>
    <w:p>
      <w:pPr>
        <w:spacing w:before="0" w:after="0"/>
        <w:ind w:left="432"/>
      </w:pPr>
      <w:r>
        <w:rPr>
          <w:rFonts w:ascii="Courier New" w:hAnsi="Courier New"/>
          <w:sz w:val="18"/>
        </w:rPr>
        <w:t xml:space="preserve">  int _age;</w:t>
      </w:r>
    </w:p>
    <w:p>
      <w:pPr>
        <w:spacing w:before="0" w:after="0"/>
        <w:ind w:left="432"/>
      </w:pPr>
      <w:r>
        <w:rPr>
          <w:rFonts w:ascii="Courier New" w:hAnsi="Courier New"/>
          <w:sz w:val="18"/>
        </w:rPr>
      </w:r>
    </w:p>
    <w:p>
      <w:pPr>
        <w:spacing w:before="0" w:after="0"/>
        <w:ind w:left="432"/>
      </w:pPr>
      <w:r>
        <w:rPr>
          <w:rFonts w:ascii="Courier New" w:hAnsi="Courier New"/>
          <w:sz w:val="18"/>
        </w:rPr>
        <w:t xml:space="preserve">  /// 8. Constructors – parameterized constructor</w:t>
      </w:r>
    </w:p>
    <w:p>
      <w:pPr>
        <w:spacing w:before="0" w:after="0"/>
        <w:ind w:left="432"/>
      </w:pPr>
      <w:r>
        <w:rPr>
          <w:rFonts w:ascii="Courier New" w:hAnsi="Courier New"/>
          <w:sz w:val="18"/>
        </w:rPr>
        <w:t xml:space="preserve">  Person(this._name, this._age);</w:t>
      </w:r>
    </w:p>
    <w:p>
      <w:pPr>
        <w:spacing w:before="0" w:after="0"/>
        <w:ind w:left="432"/>
      </w:pPr>
      <w:r>
        <w:rPr>
          <w:rFonts w:ascii="Courier New" w:hAnsi="Courier New"/>
          <w:sz w:val="18"/>
        </w:rPr>
      </w:r>
    </w:p>
    <w:p>
      <w:pPr>
        <w:spacing w:before="0" w:after="0"/>
        <w:ind w:left="432"/>
      </w:pPr>
      <w:r>
        <w:rPr>
          <w:rFonts w:ascii="Courier New" w:hAnsi="Courier New"/>
          <w:sz w:val="18"/>
        </w:rPr>
        <w:t xml:space="preserve">  /// Named constructor</w:t>
      </w:r>
    </w:p>
    <w:p>
      <w:pPr>
        <w:spacing w:before="0" w:after="0"/>
        <w:ind w:left="432"/>
      </w:pPr>
      <w:r>
        <w:rPr>
          <w:rFonts w:ascii="Courier New" w:hAnsi="Courier New"/>
          <w:sz w:val="18"/>
        </w:rPr>
        <w:t xml:space="preserve">  Person.guest() : _name = 'Guest', _age = 0;</w:t>
      </w:r>
    </w:p>
    <w:p>
      <w:pPr>
        <w:spacing w:before="0" w:after="0"/>
        <w:ind w:left="432"/>
      </w:pPr>
      <w:r>
        <w:rPr>
          <w:rFonts w:ascii="Courier New" w:hAnsi="Courier New"/>
          <w:sz w:val="18"/>
        </w:rPr>
      </w:r>
    </w:p>
    <w:p>
      <w:pPr>
        <w:spacing w:before="0" w:after="0"/>
        <w:ind w:left="432"/>
      </w:pPr>
      <w:r>
        <w:rPr>
          <w:rFonts w:ascii="Courier New" w:hAnsi="Courier New"/>
          <w:sz w:val="18"/>
        </w:rPr>
        <w:t xml:space="preserve">  /// Getters and setters for encapsulated fields</w:t>
      </w:r>
    </w:p>
    <w:p>
      <w:pPr>
        <w:spacing w:before="0" w:after="0"/>
        <w:ind w:left="432"/>
      </w:pPr>
      <w:r>
        <w:rPr>
          <w:rFonts w:ascii="Courier New" w:hAnsi="Courier New"/>
          <w:sz w:val="18"/>
        </w:rPr>
        <w:t xml:space="preserve">  String get name =&gt; _name;</w:t>
      </w:r>
    </w:p>
    <w:p>
      <w:pPr>
        <w:spacing w:before="0" w:after="0"/>
        <w:ind w:left="432"/>
      </w:pPr>
      <w:r>
        <w:rPr>
          <w:rFonts w:ascii="Courier New" w:hAnsi="Courier New"/>
          <w:sz w:val="18"/>
        </w:rPr>
        <w:t xml:space="preserve">  set name(String value) =&gt; _name = value;</w:t>
      </w:r>
    </w:p>
    <w:p>
      <w:pPr>
        <w:spacing w:before="0" w:after="0"/>
        <w:ind w:left="432"/>
      </w:pPr>
      <w:r>
        <w:rPr>
          <w:rFonts w:ascii="Courier New" w:hAnsi="Courier New"/>
          <w:sz w:val="18"/>
        </w:rPr>
        <w:t xml:space="preserve">  int get age =&gt; _age;</w:t>
      </w:r>
    </w:p>
    <w:p>
      <w:pPr>
        <w:spacing w:before="0" w:after="0"/>
        <w:ind w:left="432"/>
      </w:pPr>
      <w:r>
        <w:rPr>
          <w:rFonts w:ascii="Courier New" w:hAnsi="Courier New"/>
          <w:sz w:val="18"/>
        </w:rPr>
        <w:t xml:space="preserve">  set age(int value) =&gt; _age = value;</w:t>
      </w:r>
    </w:p>
    <w:p>
      <w:pPr>
        <w:spacing w:before="0" w:after="0"/>
        <w:ind w:left="432"/>
      </w:pPr>
      <w:r>
        <w:rPr>
          <w:rFonts w:ascii="Courier New" w:hAnsi="Courier New"/>
          <w:sz w:val="18"/>
        </w:rPr>
      </w:r>
    </w:p>
    <w:p>
      <w:pPr>
        <w:spacing w:before="0" w:after="0"/>
        <w:ind w:left="432"/>
      </w:pPr>
      <w:r>
        <w:rPr>
          <w:rFonts w:ascii="Courier New" w:hAnsi="Courier New"/>
          <w:sz w:val="18"/>
        </w:rPr>
        <w:t xml:space="preserve">  void display() {</w:t>
      </w:r>
    </w:p>
    <w:p>
      <w:pPr>
        <w:spacing w:before="0" w:after="0"/>
        <w:ind w:left="432"/>
      </w:pPr>
      <w:r>
        <w:rPr>
          <w:rFonts w:ascii="Courier New" w:hAnsi="Courier New"/>
          <w:sz w:val="18"/>
        </w:rPr>
        <w:t xml:space="preserve">    print('Person  -&gt; Name: $_name, Age: $_age');</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w:t>
      </w:r>
    </w:p>
    <w:p>
      <w:pPr>
        <w:spacing w:before="0" w:after="0"/>
        <w:ind w:left="432"/>
      </w:pPr>
      <w:r>
        <w:rPr>
          <w:rFonts w:ascii="Courier New" w:hAnsi="Courier New"/>
          <w:sz w:val="18"/>
        </w:rPr>
      </w:r>
    </w:p>
    <w:p>
      <w:pPr>
        <w:spacing w:before="0" w:after="0"/>
        <w:ind w:left="432"/>
      </w:pPr>
      <w:r>
        <w:rPr>
          <w:rFonts w:ascii="Courier New" w:hAnsi="Courier New"/>
          <w:sz w:val="18"/>
        </w:rPr>
        <w:t>/// ---- 9. Inheritance: Child class extends Person ----</w:t>
      </w:r>
    </w:p>
    <w:p>
      <w:pPr>
        <w:spacing w:before="0" w:after="0"/>
        <w:ind w:left="432"/>
      </w:pPr>
      <w:r>
        <w:rPr>
          <w:rFonts w:ascii="Courier New" w:hAnsi="Courier New"/>
          <w:sz w:val="18"/>
        </w:rPr>
        <w:t>class Student extends Person {</w:t>
      </w:r>
    </w:p>
    <w:p>
      <w:pPr>
        <w:spacing w:before="0" w:after="0"/>
        <w:ind w:left="432"/>
      </w:pPr>
      <w:r>
        <w:rPr>
          <w:rFonts w:ascii="Courier New" w:hAnsi="Courier New"/>
          <w:sz w:val="18"/>
        </w:rPr>
        <w:t xml:space="preserve">  String enrollmentNo;</w:t>
      </w:r>
    </w:p>
    <w:p>
      <w:pPr>
        <w:spacing w:before="0" w:after="0"/>
        <w:ind w:left="432"/>
      </w:pPr>
      <w:r>
        <w:rPr>
          <w:rFonts w:ascii="Courier New" w:hAnsi="Courier New"/>
          <w:sz w:val="18"/>
        </w:rPr>
        <w:t xml:space="preserve">  String department;</w:t>
      </w:r>
    </w:p>
    <w:p>
      <w:pPr>
        <w:spacing w:before="0" w:after="0"/>
        <w:ind w:left="432"/>
      </w:pPr>
      <w:r>
        <w:rPr>
          <w:rFonts w:ascii="Courier New" w:hAnsi="Courier New"/>
          <w:sz w:val="18"/>
        </w:rPr>
        <w:t xml:space="preserve">  double cgpa;</w:t>
      </w:r>
    </w:p>
    <w:p>
      <w:pPr>
        <w:spacing w:before="0" w:after="0"/>
        <w:ind w:left="432"/>
      </w:pPr>
      <w:r>
        <w:rPr>
          <w:rFonts w:ascii="Courier New" w:hAnsi="Courier New"/>
          <w:sz w:val="18"/>
        </w:rPr>
      </w:r>
    </w:p>
    <w:p>
      <w:pPr>
        <w:spacing w:before="0" w:after="0"/>
        <w:ind w:left="432"/>
      </w:pPr>
      <w:r>
        <w:rPr>
          <w:rFonts w:ascii="Courier New" w:hAnsi="Courier New"/>
          <w:sz w:val="18"/>
        </w:rPr>
        <w:t xml:space="preserve">  /// 8. Constructor – calls super constructor using super params</w:t>
      </w:r>
    </w:p>
    <w:p>
      <w:pPr>
        <w:spacing w:before="0" w:after="0"/>
        <w:ind w:left="432"/>
      </w:pPr>
      <w:r>
        <w:rPr>
          <w:rFonts w:ascii="Courier New" w:hAnsi="Courier New"/>
          <w:sz w:val="18"/>
        </w:rPr>
        <w:t xml:space="preserve">  Student(super.name, super.age, this.enrollmentNo, this.department, this.cgpa);</w:t>
      </w:r>
    </w:p>
    <w:p>
      <w:pPr>
        <w:spacing w:before="0" w:after="0"/>
        <w:ind w:left="432"/>
      </w:pPr>
      <w:r>
        <w:rPr>
          <w:rFonts w:ascii="Courier New" w:hAnsi="Courier New"/>
          <w:sz w:val="18"/>
        </w:rPr>
      </w:r>
    </w:p>
    <w:p>
      <w:pPr>
        <w:spacing w:before="0" w:after="0"/>
        <w:ind w:left="432"/>
      </w:pPr>
      <w:r>
        <w:rPr>
          <w:rFonts w:ascii="Courier New" w:hAnsi="Courier New"/>
          <w:sz w:val="18"/>
        </w:rPr>
        <w:t xml:space="preserve">  /// 10. Polymorphism – overriding parent method</w:t>
      </w:r>
    </w:p>
    <w:p>
      <w:pPr>
        <w:spacing w:before="0" w:after="0"/>
        <w:ind w:left="432"/>
      </w:pPr>
      <w:r>
        <w:rPr>
          <w:rFonts w:ascii="Courier New" w:hAnsi="Courier New"/>
          <w:sz w:val="18"/>
        </w:rPr>
        <w:t xml:space="preserve">  @override</w:t>
      </w:r>
    </w:p>
    <w:p>
      <w:pPr>
        <w:spacing w:before="0" w:after="0"/>
        <w:ind w:left="432"/>
      </w:pPr>
      <w:r>
        <w:rPr>
          <w:rFonts w:ascii="Courier New" w:hAnsi="Courier New"/>
          <w:sz w:val="18"/>
        </w:rPr>
        <w:t xml:space="preserve">  void display() {</w:t>
      </w:r>
    </w:p>
    <w:p>
      <w:pPr>
        <w:spacing w:before="0" w:after="0"/>
        <w:ind w:left="432"/>
      </w:pPr>
      <w:r>
        <w:rPr>
          <w:rFonts w:ascii="Courier New" w:hAnsi="Courier New"/>
          <w:sz w:val="18"/>
        </w:rPr>
        <w:t xml:space="preserve">    print(</w:t>
      </w:r>
    </w:p>
    <w:p>
      <w:pPr>
        <w:spacing w:before="0" w:after="0"/>
        <w:ind w:left="432"/>
      </w:pPr>
      <w:r>
        <w:rPr>
          <w:rFonts w:ascii="Courier New" w:hAnsi="Courier New"/>
          <w:sz w:val="18"/>
        </w:rPr>
        <w:t xml:space="preserve">      'Student -&gt; Name: $name, Age: $age, '</w:t>
      </w:r>
    </w:p>
    <w:p>
      <w:pPr>
        <w:spacing w:before="0" w:after="0"/>
        <w:ind w:left="432"/>
      </w:pPr>
      <w:r>
        <w:rPr>
          <w:rFonts w:ascii="Courier New" w:hAnsi="Courier New"/>
          <w:sz w:val="18"/>
        </w:rPr>
        <w:t xml:space="preserve">      'Enrollment: $enrollmentNo, Dept: $department, CGPA: $cgpa',</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r>
    </w:p>
    <w:p>
      <w:pPr>
        <w:spacing w:before="0" w:after="0"/>
        <w:ind w:left="432"/>
      </w:pPr>
      <w:r>
        <w:rPr>
          <w:rFonts w:ascii="Courier New" w:hAnsi="Courier New"/>
          <w:sz w:val="18"/>
        </w:rPr>
        <w:t xml:space="preserve">  String result() {</w:t>
      </w:r>
    </w:p>
    <w:p>
      <w:pPr>
        <w:spacing w:before="0" w:after="0"/>
        <w:ind w:left="432"/>
      </w:pPr>
      <w:r>
        <w:rPr>
          <w:rFonts w:ascii="Courier New" w:hAnsi="Courier New"/>
          <w:sz w:val="18"/>
        </w:rPr>
        <w:t xml:space="preserve">    // 4. Conditional statement – if-else</w:t>
      </w:r>
    </w:p>
    <w:p>
      <w:pPr>
        <w:spacing w:before="0" w:after="0"/>
        <w:ind w:left="432"/>
      </w:pPr>
      <w:r>
        <w:rPr>
          <w:rFonts w:ascii="Courier New" w:hAnsi="Courier New"/>
          <w:sz w:val="18"/>
        </w:rPr>
        <w:t xml:space="preserve">    if (cgpa &gt;= 8.0) {</w:t>
      </w:r>
    </w:p>
    <w:p>
      <w:pPr>
        <w:spacing w:before="0" w:after="0"/>
        <w:ind w:left="432"/>
      </w:pPr>
      <w:r>
        <w:rPr>
          <w:rFonts w:ascii="Courier New" w:hAnsi="Courier New"/>
          <w:sz w:val="18"/>
        </w:rPr>
        <w:t xml:space="preserve">      return 'Distinction';</w:t>
      </w:r>
    </w:p>
    <w:p>
      <w:pPr>
        <w:spacing w:before="0" w:after="0"/>
        <w:ind w:left="432"/>
      </w:pPr>
      <w:r>
        <w:rPr>
          <w:rFonts w:ascii="Courier New" w:hAnsi="Courier New"/>
          <w:sz w:val="18"/>
        </w:rPr>
        <w:t xml:space="preserve">    } else if (cgpa &gt;= 6.0) {</w:t>
      </w:r>
    </w:p>
    <w:p>
      <w:pPr>
        <w:spacing w:before="0" w:after="0"/>
        <w:ind w:left="432"/>
      </w:pPr>
      <w:r>
        <w:rPr>
          <w:rFonts w:ascii="Courier New" w:hAnsi="Courier New"/>
          <w:sz w:val="18"/>
        </w:rPr>
        <w:t xml:space="preserve">      return 'First Class';</w:t>
      </w:r>
    </w:p>
    <w:p>
      <w:pPr>
        <w:spacing w:before="0" w:after="0"/>
        <w:ind w:left="432"/>
      </w:pPr>
      <w:r>
        <w:rPr>
          <w:rFonts w:ascii="Courier New" w:hAnsi="Courier New"/>
          <w:sz w:val="18"/>
        </w:rPr>
        <w:t xml:space="preserve">    } else if (cgpa &gt;= 4.0) {</w:t>
      </w:r>
    </w:p>
    <w:p>
      <w:pPr>
        <w:spacing w:before="0" w:after="0"/>
        <w:ind w:left="432"/>
      </w:pPr>
      <w:r>
        <w:rPr>
          <w:rFonts w:ascii="Courier New" w:hAnsi="Courier New"/>
          <w:sz w:val="18"/>
        </w:rPr>
        <w:t xml:space="preserve">      return 'Pass';</w:t>
      </w:r>
    </w:p>
    <w:p>
      <w:pPr>
        <w:spacing w:before="0" w:after="0"/>
        <w:ind w:left="432"/>
      </w:pPr>
      <w:r>
        <w:rPr>
          <w:rFonts w:ascii="Courier New" w:hAnsi="Courier New"/>
          <w:sz w:val="18"/>
        </w:rPr>
        <w:t xml:space="preserve">    } else {</w:t>
      </w:r>
    </w:p>
    <w:p>
      <w:pPr>
        <w:spacing w:before="0" w:after="0"/>
        <w:ind w:left="432"/>
      </w:pPr>
      <w:r>
        <w:rPr>
          <w:rFonts w:ascii="Courier New" w:hAnsi="Courier New"/>
          <w:sz w:val="18"/>
        </w:rPr>
        <w:t xml:space="preserve">      return 'Fail';</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w:t>
      </w:r>
    </w:p>
    <w:p>
      <w:pPr>
        <w:spacing w:before="0" w:after="0"/>
        <w:ind w:left="432"/>
      </w:pPr>
      <w:r>
        <w:rPr>
          <w:rFonts w:ascii="Courier New" w:hAnsi="Courier New"/>
          <w:sz w:val="18"/>
        </w:rPr>
      </w:r>
    </w:p>
    <w:p>
      <w:pPr>
        <w:spacing w:before="0" w:after="0"/>
        <w:ind w:left="432"/>
      </w:pPr>
      <w:r>
        <w:rPr>
          <w:rFonts w:ascii="Courier New" w:hAnsi="Courier New"/>
          <w:sz w:val="18"/>
        </w:rPr>
        <w:t>/// ---- 6. Function with optional and default parameters ----</w:t>
      </w:r>
    </w:p>
    <w:p>
      <w:pPr>
        <w:spacing w:before="0" w:after="0"/>
        <w:ind w:left="432"/>
      </w:pPr>
      <w:r>
        <w:rPr>
          <w:rFonts w:ascii="Courier New" w:hAnsi="Courier New"/>
          <w:sz w:val="18"/>
        </w:rPr>
        <w:t>int add(int x, int y) =&gt; x + y; // arrow function</w:t>
      </w:r>
    </w:p>
    <w:p>
      <w:pPr>
        <w:spacing w:before="0" w:after="0"/>
        <w:ind w:left="432"/>
      </w:pPr>
      <w:r>
        <w:rPr>
          <w:rFonts w:ascii="Courier New" w:hAnsi="Courier New"/>
          <w:sz w:val="18"/>
        </w:rPr>
        <w:t>int multiply(int a, int b) =&gt; a * b;</w:t>
      </w:r>
    </w:p>
    <w:p>
      <w:pPr>
        <w:spacing w:before="0" w:after="0"/>
        <w:ind w:left="432"/>
      </w:pPr>
      <w:r>
        <w:rPr>
          <w:rFonts w:ascii="Courier New" w:hAnsi="Courier New"/>
          <w:sz w:val="18"/>
        </w:rPr>
      </w:r>
    </w:p>
    <w:p>
      <w:pPr>
        <w:spacing w:before="0" w:after="0"/>
        <w:ind w:left="432"/>
      </w:pPr>
      <w:r>
        <w:rPr>
          <w:rFonts w:ascii="Courier New" w:hAnsi="Courier New"/>
          <w:sz w:val="18"/>
        </w:rPr>
        <w:t>/// Function with optional positional parameter</w:t>
      </w:r>
    </w:p>
    <w:p>
      <w:pPr>
        <w:spacing w:before="0" w:after="0"/>
        <w:ind w:left="432"/>
      </w:pPr>
      <w:r>
        <w:rPr>
          <w:rFonts w:ascii="Courier New" w:hAnsi="Courier New"/>
          <w:sz w:val="18"/>
        </w:rPr>
        <w:t>String greet(String name, [String? title]) {</w:t>
      </w:r>
    </w:p>
    <w:p>
      <w:pPr>
        <w:spacing w:before="0" w:after="0"/>
        <w:ind w:left="432"/>
      </w:pPr>
      <w:r>
        <w:rPr>
          <w:rFonts w:ascii="Courier New" w:hAnsi="Courier New"/>
          <w:sz w:val="18"/>
        </w:rPr>
        <w:t xml:space="preserve">  if (title != null) {</w:t>
      </w:r>
    </w:p>
    <w:p>
      <w:pPr>
        <w:spacing w:before="0" w:after="0"/>
        <w:ind w:left="432"/>
      </w:pPr>
      <w:r>
        <w:rPr>
          <w:rFonts w:ascii="Courier New" w:hAnsi="Courier New"/>
          <w:sz w:val="18"/>
        </w:rPr>
        <w:t xml:space="preserve">    return 'Hello $title $name';</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return 'Hello $name';</w:t>
      </w:r>
    </w:p>
    <w:p>
      <w:pPr>
        <w:spacing w:before="0" w:after="0"/>
        <w:ind w:left="432"/>
      </w:pPr>
      <w:r>
        <w:rPr>
          <w:rFonts w:ascii="Courier New" w:hAnsi="Courier New"/>
          <w:sz w:val="18"/>
        </w:rPr>
        <w:t>}</w:t>
      </w:r>
    </w:p>
    <w:p>
      <w:pPr>
        <w:spacing w:before="0" w:after="0"/>
        <w:ind w:left="432"/>
      </w:pPr>
      <w:r>
        <w:rPr>
          <w:rFonts w:ascii="Courier New" w:hAnsi="Courier New"/>
          <w:sz w:val="18"/>
        </w:rPr>
      </w:r>
    </w:p>
    <w:p>
      <w:pPr>
        <w:spacing w:before="0" w:after="0"/>
        <w:ind w:left="432"/>
      </w:pPr>
      <w:r>
        <w:rPr>
          <w:rFonts w:ascii="Courier New" w:hAnsi="Courier New"/>
          <w:sz w:val="18"/>
        </w:rPr>
        <w:t>/// Function with named parameters and default values</w:t>
      </w:r>
    </w:p>
    <w:p>
      <w:pPr>
        <w:spacing w:before="0" w:after="0"/>
        <w:ind w:left="432"/>
      </w:pPr>
      <w:r>
        <w:rPr>
          <w:rFonts w:ascii="Courier New" w:hAnsi="Courier New"/>
          <w:sz w:val="18"/>
        </w:rPr>
        <w:t>double calculateArea({double length = 1.0, double width = 1.0}) {</w:t>
      </w:r>
    </w:p>
    <w:p>
      <w:pPr>
        <w:spacing w:before="0" w:after="0"/>
        <w:ind w:left="432"/>
      </w:pPr>
      <w:r>
        <w:rPr>
          <w:rFonts w:ascii="Courier New" w:hAnsi="Courier New"/>
          <w:sz w:val="18"/>
        </w:rPr>
        <w:t xml:space="preserve">  return length * width;</w:t>
      </w:r>
    </w:p>
    <w:p>
      <w:pPr>
        <w:spacing w:before="0" w:after="0"/>
        <w:ind w:left="432"/>
      </w:pPr>
      <w:r>
        <w:rPr>
          <w:rFonts w:ascii="Courier New" w:hAnsi="Courier New"/>
          <w:sz w:val="18"/>
        </w:rPr>
        <w:t>}</w:t>
      </w:r>
    </w:p>
    <w:p>
      <w:pPr>
        <w:spacing w:before="0" w:after="0"/>
        <w:ind w:left="432"/>
      </w:pPr>
      <w:r>
        <w:rPr>
          <w:rFonts w:ascii="Courier New" w:hAnsi="Courier New"/>
          <w:sz w:val="18"/>
        </w:rPr>
      </w:r>
    </w:p>
    <w:p>
      <w:pPr>
        <w:spacing w:before="0" w:after="0"/>
        <w:ind w:left="432"/>
      </w:pPr>
      <w:r>
        <w:rPr>
          <w:rFonts w:ascii="Courier New" w:hAnsi="Courier New"/>
          <w:sz w:val="18"/>
        </w:rPr>
        <w:t>/// ---- Main function demonstrating all concepts ----</w:t>
      </w:r>
    </w:p>
    <w:p>
      <w:pPr>
        <w:spacing w:before="0" w:after="0"/>
        <w:ind w:left="432"/>
      </w:pPr>
      <w:r>
        <w:rPr>
          <w:rFonts w:ascii="Courier New" w:hAnsi="Courier New"/>
          <w:sz w:val="18"/>
        </w:rPr>
        <w:t>void demonstrateDartConcepts() {</w:t>
      </w:r>
    </w:p>
    <w:p>
      <w:pPr>
        <w:spacing w:before="0" w:after="0"/>
        <w:ind w:left="432"/>
      </w:pPr>
      <w:r>
        <w:rPr>
          <w:rFonts w:ascii="Courier New" w:hAnsi="Courier New"/>
          <w:sz w:val="18"/>
        </w:rPr>
        <w:t xml:space="preserve">  print('\n========================================');</w:t>
      </w:r>
    </w:p>
    <w:p>
      <w:pPr>
        <w:spacing w:before="0" w:after="0"/>
        <w:ind w:left="432"/>
      </w:pPr>
      <w:r>
        <w:rPr>
          <w:rFonts w:ascii="Courier New" w:hAnsi="Courier New"/>
          <w:sz w:val="18"/>
        </w:rPr>
        <w:t xml:space="preserve">  print('  DART PROGRAMMING CONCEPTS DEMONSTRATION');</w:t>
      </w:r>
    </w:p>
    <w:p>
      <w:pPr>
        <w:spacing w:before="0" w:after="0"/>
        <w:ind w:left="432"/>
      </w:pPr>
      <w:r>
        <w:rPr>
          <w:rFonts w:ascii="Courier New" w:hAnsi="Courier New"/>
          <w:sz w:val="18"/>
        </w:rPr>
        <w:t xml:space="preserve">  print('========================================\n');</w:t>
      </w:r>
    </w:p>
    <w:p>
      <w:pPr>
        <w:spacing w:before="0" w:after="0"/>
        <w:ind w:left="432"/>
      </w:pPr>
      <w:r>
        <w:rPr>
          <w:rFonts w:ascii="Courier New" w:hAnsi="Courier New"/>
          <w:sz w:val="18"/>
        </w:rPr>
      </w:r>
    </w:p>
    <w:p>
      <w:pPr>
        <w:spacing w:before="0" w:after="0"/>
        <w:ind w:left="432"/>
      </w:pPr>
      <w:r>
        <w:rPr>
          <w:rFonts w:ascii="Courier New" w:hAnsi="Courier New"/>
          <w:sz w:val="18"/>
        </w:rPr>
        <w:t xml:space="preserve">  // 1. Variables and Data Types</w:t>
      </w:r>
    </w:p>
    <w:p>
      <w:pPr>
        <w:spacing w:before="0" w:after="0"/>
        <w:ind w:left="432"/>
      </w:pPr>
      <w:r>
        <w:rPr>
          <w:rFonts w:ascii="Courier New" w:hAnsi="Courier New"/>
          <w:sz w:val="18"/>
        </w:rPr>
        <w:t xml:space="preserve">  print('--- 1. Variables and Data Types ---');</w:t>
      </w:r>
    </w:p>
    <w:p>
      <w:pPr>
        <w:spacing w:before="0" w:after="0"/>
        <w:ind w:left="432"/>
      </w:pPr>
      <w:r>
        <w:rPr>
          <w:rFonts w:ascii="Courier New" w:hAnsi="Courier New"/>
          <w:sz w:val="18"/>
        </w:rPr>
        <w:t xml:space="preserve">  String studentName = 'Rahul Patel';</w:t>
      </w:r>
    </w:p>
    <w:p>
      <w:pPr>
        <w:spacing w:before="0" w:after="0"/>
        <w:ind w:left="432"/>
      </w:pPr>
      <w:r>
        <w:rPr>
          <w:rFonts w:ascii="Courier New" w:hAnsi="Courier New"/>
          <w:sz w:val="18"/>
        </w:rPr>
        <w:t xml:space="preserve">  String enrollment = '24CE001';</w:t>
      </w:r>
    </w:p>
    <w:p>
      <w:pPr>
        <w:spacing w:before="0" w:after="0"/>
        <w:ind w:left="432"/>
      </w:pPr>
      <w:r>
        <w:rPr>
          <w:rFonts w:ascii="Courier New" w:hAnsi="Courier New"/>
          <w:sz w:val="18"/>
        </w:rPr>
        <w:t xml:space="preserve">  double cgpa = 8.75;</w:t>
      </w:r>
    </w:p>
    <w:p>
      <w:pPr>
        <w:spacing w:before="0" w:after="0"/>
        <w:ind w:left="432"/>
      </w:pPr>
      <w:r>
        <w:rPr>
          <w:rFonts w:ascii="Courier New" w:hAnsi="Courier New"/>
          <w:sz w:val="18"/>
        </w:rPr>
        <w:t xml:space="preserve">  bool isStudent = true;</w:t>
      </w:r>
    </w:p>
    <w:p>
      <w:pPr>
        <w:spacing w:before="0" w:after="0"/>
        <w:ind w:left="432"/>
      </w:pPr>
      <w:r>
        <w:rPr>
          <w:rFonts w:ascii="Courier New" w:hAnsi="Courier New"/>
          <w:sz w:val="18"/>
        </w:rPr>
        <w:t xml:space="preserve">  List&lt;String&gt; subjects = ['MAD', 'DBMS', 'AI', 'CN'];</w:t>
      </w:r>
    </w:p>
    <w:p>
      <w:pPr>
        <w:spacing w:before="0" w:after="0"/>
        <w:ind w:left="432"/>
      </w:pPr>
      <w:r>
        <w:rPr>
          <w:rFonts w:ascii="Courier New" w:hAnsi="Courier New"/>
          <w:sz w:val="18"/>
        </w:rPr>
        <w:t xml:space="preserve">  Map&lt;String, double&gt; attendance = {</w:t>
      </w:r>
    </w:p>
    <w:p>
      <w:pPr>
        <w:spacing w:before="0" w:after="0"/>
        <w:ind w:left="432"/>
      </w:pPr>
      <w:r>
        <w:rPr>
          <w:rFonts w:ascii="Courier New" w:hAnsi="Courier New"/>
          <w:sz w:val="18"/>
        </w:rPr>
        <w:t xml:space="preserve">    'MAD': 88.0,</w:t>
      </w:r>
    </w:p>
    <w:p>
      <w:pPr>
        <w:spacing w:before="0" w:after="0"/>
        <w:ind w:left="432"/>
      </w:pPr>
      <w:r>
        <w:rPr>
          <w:rFonts w:ascii="Courier New" w:hAnsi="Courier New"/>
          <w:sz w:val="18"/>
        </w:rPr>
        <w:t xml:space="preserve">    'DBMS': 92.0,</w:t>
      </w:r>
    </w:p>
    <w:p>
      <w:pPr>
        <w:spacing w:before="0" w:after="0"/>
        <w:ind w:left="432"/>
      </w:pPr>
      <w:r>
        <w:rPr>
          <w:rFonts w:ascii="Courier New" w:hAnsi="Courier New"/>
          <w:sz w:val="18"/>
        </w:rPr>
        <w:t xml:space="preserve">    'AI': 95.0,</w:t>
      </w:r>
    </w:p>
    <w:p>
      <w:pPr>
        <w:spacing w:before="0" w:after="0"/>
        <w:ind w:left="432"/>
      </w:pPr>
      <w:r>
        <w:rPr>
          <w:rFonts w:ascii="Courier New" w:hAnsi="Courier New"/>
          <w:sz w:val="18"/>
        </w:rPr>
        <w:t xml:space="preserve">    'CN': 90.0,</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r>
    </w:p>
    <w:p>
      <w:pPr>
        <w:spacing w:before="0" w:after="0"/>
        <w:ind w:left="432"/>
      </w:pPr>
      <w:r>
        <w:rPr>
          <w:rFonts w:ascii="Courier New" w:hAnsi="Courier New"/>
          <w:sz w:val="18"/>
        </w:rPr>
        <w:t xml:space="preserve">  print('Name       : $studentName');</w:t>
      </w:r>
    </w:p>
    <w:p>
      <w:pPr>
        <w:spacing w:before="0" w:after="0"/>
        <w:ind w:left="432"/>
      </w:pPr>
      <w:r>
        <w:rPr>
          <w:rFonts w:ascii="Courier New" w:hAnsi="Courier New"/>
          <w:sz w:val="18"/>
        </w:rPr>
        <w:t xml:space="preserve">  print('Enrollment : $enrollment');</w:t>
      </w:r>
    </w:p>
    <w:p>
      <w:pPr>
        <w:spacing w:before="0" w:after="0"/>
        <w:ind w:left="432"/>
      </w:pPr>
      <w:r>
        <w:rPr>
          <w:rFonts w:ascii="Courier New" w:hAnsi="Courier New"/>
          <w:sz w:val="18"/>
        </w:rPr>
        <w:t xml:space="preserve">  print('CGPA       : $cgpa');</w:t>
      </w:r>
    </w:p>
    <w:p>
      <w:pPr>
        <w:spacing w:before="0" w:after="0"/>
        <w:ind w:left="432"/>
      </w:pPr>
      <w:r>
        <w:rPr>
          <w:rFonts w:ascii="Courier New" w:hAnsi="Courier New"/>
          <w:sz w:val="18"/>
        </w:rPr>
        <w:t xml:space="preserve">  print('Is Student : $isStudent');</w:t>
      </w:r>
    </w:p>
    <w:p>
      <w:pPr>
        <w:spacing w:before="0" w:after="0"/>
        <w:ind w:left="432"/>
      </w:pPr>
      <w:r>
        <w:rPr>
          <w:rFonts w:ascii="Courier New" w:hAnsi="Courier New"/>
          <w:sz w:val="18"/>
        </w:rPr>
        <w:t xml:space="preserve">  print('Subjects   : $subjects');</w:t>
      </w:r>
    </w:p>
    <w:p>
      <w:pPr>
        <w:spacing w:before="0" w:after="0"/>
        <w:ind w:left="432"/>
      </w:pPr>
      <w:r>
        <w:rPr>
          <w:rFonts w:ascii="Courier New" w:hAnsi="Courier New"/>
          <w:sz w:val="18"/>
        </w:rPr>
        <w:t xml:space="preserve">  print('Attendance : $attendance');</w:t>
      </w:r>
    </w:p>
    <w:p>
      <w:pPr>
        <w:spacing w:before="0" w:after="0"/>
        <w:ind w:left="432"/>
      </w:pPr>
      <w:r>
        <w:rPr>
          <w:rFonts w:ascii="Courier New" w:hAnsi="Courier New"/>
          <w:sz w:val="18"/>
        </w:rPr>
      </w:r>
    </w:p>
    <w:p>
      <w:pPr>
        <w:spacing w:before="0" w:after="0"/>
        <w:ind w:left="432"/>
      </w:pPr>
      <w:r>
        <w:rPr>
          <w:rFonts w:ascii="Courier New" w:hAnsi="Courier New"/>
          <w:sz w:val="18"/>
        </w:rPr>
        <w:t xml:space="preserve">  // 2. Constants</w:t>
      </w:r>
    </w:p>
    <w:p>
      <w:pPr>
        <w:spacing w:before="0" w:after="0"/>
        <w:ind w:left="432"/>
      </w:pPr>
      <w:r>
        <w:rPr>
          <w:rFonts w:ascii="Courier New" w:hAnsi="Courier New"/>
          <w:sz w:val="18"/>
        </w:rPr>
        <w:t xml:space="preserve">  print('\n--- 2. Constants (const and final) ---');</w:t>
      </w:r>
    </w:p>
    <w:p>
      <w:pPr>
        <w:spacing w:before="0" w:after="0"/>
        <w:ind w:left="432"/>
      </w:pPr>
      <w:r>
        <w:rPr>
          <w:rFonts w:ascii="Courier New" w:hAnsi="Courier New"/>
          <w:sz w:val="18"/>
        </w:rPr>
        <w:t xml:space="preserve">  const double pi = 3.14159; // compile-time constant</w:t>
      </w:r>
    </w:p>
    <w:p>
      <w:pPr>
        <w:spacing w:before="0" w:after="0"/>
        <w:ind w:left="432"/>
      </w:pPr>
      <w:r>
        <w:rPr>
          <w:rFonts w:ascii="Courier New" w:hAnsi="Courier New"/>
          <w:sz w:val="18"/>
        </w:rPr>
        <w:t xml:space="preserve">  final String currentTime = DateTime.now().toString(); // runtime constant</w:t>
      </w:r>
    </w:p>
    <w:p>
      <w:pPr>
        <w:spacing w:before="0" w:after="0"/>
        <w:ind w:left="432"/>
      </w:pPr>
      <w:r>
        <w:rPr>
          <w:rFonts w:ascii="Courier New" w:hAnsi="Courier New"/>
          <w:sz w:val="18"/>
        </w:rPr>
        <w:t xml:space="preserve">  print('Pi (const)           : $pi');</w:t>
      </w:r>
    </w:p>
    <w:p>
      <w:pPr>
        <w:spacing w:before="0" w:after="0"/>
        <w:ind w:left="432"/>
      </w:pPr>
      <w:r>
        <w:rPr>
          <w:rFonts w:ascii="Courier New" w:hAnsi="Courier New"/>
          <w:sz w:val="18"/>
        </w:rPr>
        <w:t xml:space="preserve">  print('Current Time (final) : $currentTime');</w:t>
      </w:r>
    </w:p>
    <w:p>
      <w:pPr>
        <w:spacing w:before="0" w:after="0"/>
        <w:ind w:left="432"/>
      </w:pPr>
      <w:r>
        <w:rPr>
          <w:rFonts w:ascii="Courier New" w:hAnsi="Courier New"/>
          <w:sz w:val="18"/>
        </w:rPr>
      </w:r>
    </w:p>
    <w:p>
      <w:pPr>
        <w:spacing w:before="0" w:after="0"/>
        <w:ind w:left="432"/>
      </w:pPr>
      <w:r>
        <w:rPr>
          <w:rFonts w:ascii="Courier New" w:hAnsi="Courier New"/>
          <w:sz w:val="18"/>
        </w:rPr>
        <w:t xml:space="preserve">  // 3. Operators</w:t>
      </w:r>
    </w:p>
    <w:p>
      <w:pPr>
        <w:spacing w:before="0" w:after="0"/>
        <w:ind w:left="432"/>
      </w:pPr>
      <w:r>
        <w:rPr>
          <w:rFonts w:ascii="Courier New" w:hAnsi="Courier New"/>
          <w:sz w:val="18"/>
        </w:rPr>
        <w:t xml:space="preserve">  print('\n--- 3. Operators ---');</w:t>
      </w:r>
    </w:p>
    <w:p>
      <w:pPr>
        <w:spacing w:before="0" w:after="0"/>
        <w:ind w:left="432"/>
      </w:pPr>
      <w:r>
        <w:rPr>
          <w:rFonts w:ascii="Courier New" w:hAnsi="Courier New"/>
          <w:sz w:val="18"/>
        </w:rPr>
        <w:t xml:space="preserve">  int a = 10, b = 3;</w:t>
      </w:r>
    </w:p>
    <w:p>
      <w:pPr>
        <w:spacing w:before="0" w:after="0"/>
        <w:ind w:left="432"/>
      </w:pPr>
      <w:r>
        <w:rPr>
          <w:rFonts w:ascii="Courier New" w:hAnsi="Courier New"/>
          <w:sz w:val="18"/>
        </w:rPr>
        <w:t xml:space="preserve">  print('a = $a, b = $b');</w:t>
      </w:r>
    </w:p>
    <w:p>
      <w:pPr>
        <w:spacing w:before="0" w:after="0"/>
        <w:ind w:left="432"/>
      </w:pPr>
      <w:r>
        <w:rPr>
          <w:rFonts w:ascii="Courier New" w:hAnsi="Courier New"/>
          <w:sz w:val="18"/>
        </w:rPr>
        <w:t xml:space="preserve">  print('Addition       : ${a + b}');</w:t>
      </w:r>
    </w:p>
    <w:p>
      <w:pPr>
        <w:spacing w:before="0" w:after="0"/>
        <w:ind w:left="432"/>
      </w:pPr>
      <w:r>
        <w:rPr>
          <w:rFonts w:ascii="Courier New" w:hAnsi="Courier New"/>
          <w:sz w:val="18"/>
        </w:rPr>
        <w:t xml:space="preserve">  print('Subtraction    : ${a - b}');</w:t>
      </w:r>
    </w:p>
    <w:p>
      <w:pPr>
        <w:spacing w:before="0" w:after="0"/>
        <w:ind w:left="432"/>
      </w:pPr>
      <w:r>
        <w:rPr>
          <w:rFonts w:ascii="Courier New" w:hAnsi="Courier New"/>
          <w:sz w:val="18"/>
        </w:rPr>
        <w:t xml:space="preserve">  print('Multiplication : ${a * b}');</w:t>
      </w:r>
    </w:p>
    <w:p>
      <w:pPr>
        <w:spacing w:before="0" w:after="0"/>
        <w:ind w:left="432"/>
      </w:pPr>
      <w:r>
        <w:rPr>
          <w:rFonts w:ascii="Courier New" w:hAnsi="Courier New"/>
          <w:sz w:val="18"/>
        </w:rPr>
        <w:t xml:space="preserve">  print('Division       : ${a / b}');</w:t>
      </w:r>
    </w:p>
    <w:p>
      <w:pPr>
        <w:spacing w:before="0" w:after="0"/>
        <w:ind w:left="432"/>
      </w:pPr>
      <w:r>
        <w:rPr>
          <w:rFonts w:ascii="Courier New" w:hAnsi="Courier New"/>
          <w:sz w:val="18"/>
        </w:rPr>
        <w:t xml:space="preserve">  print('Modulus         : ${a % b}');</w:t>
      </w:r>
    </w:p>
    <w:p>
      <w:pPr>
        <w:spacing w:before="0" w:after="0"/>
        <w:ind w:left="432"/>
      </w:pPr>
      <w:r>
        <w:rPr>
          <w:rFonts w:ascii="Courier New" w:hAnsi="Courier New"/>
          <w:sz w:val="18"/>
        </w:rPr>
        <w:t xml:space="preserve">  print('Relational (a &gt; b)  : ${a &gt; b}');</w:t>
      </w:r>
    </w:p>
    <w:p>
      <w:pPr>
        <w:spacing w:before="0" w:after="0"/>
        <w:ind w:left="432"/>
      </w:pPr>
      <w:r>
        <w:rPr>
          <w:rFonts w:ascii="Courier New" w:hAnsi="Courier New"/>
          <w:sz w:val="18"/>
        </w:rPr>
        <w:t xml:space="preserve">  print('Relational (a == b) : ${a == b}');</w:t>
      </w:r>
    </w:p>
    <w:p>
      <w:pPr>
        <w:spacing w:before="0" w:after="0"/>
        <w:ind w:left="432"/>
      </w:pPr>
      <w:r>
        <w:rPr>
          <w:rFonts w:ascii="Courier New" w:hAnsi="Courier New"/>
          <w:sz w:val="18"/>
        </w:rPr>
        <w:t xml:space="preserve">  print('Logical (a &gt; 5 &amp;&amp; b &lt; 5) : ${a &gt; 5 &amp;&amp; b &lt; 5}');</w:t>
      </w:r>
    </w:p>
    <w:p>
      <w:pPr>
        <w:spacing w:before="0" w:after="0"/>
        <w:ind w:left="432"/>
      </w:pPr>
      <w:r>
        <w:rPr>
          <w:rFonts w:ascii="Courier New" w:hAnsi="Courier New"/>
          <w:sz w:val="18"/>
        </w:rPr>
        <w:t xml:space="preserve">  print('Logical (a &gt; 15 || b &lt; 5): ${a &gt; 15 || b &lt; 5}');</w:t>
      </w:r>
    </w:p>
    <w:p>
      <w:pPr>
        <w:spacing w:before="0" w:after="0"/>
        <w:ind w:left="432"/>
      </w:pPr>
      <w:r>
        <w:rPr>
          <w:rFonts w:ascii="Courier New" w:hAnsi="Courier New"/>
          <w:sz w:val="18"/>
        </w:rPr>
      </w:r>
    </w:p>
    <w:p>
      <w:pPr>
        <w:spacing w:before="0" w:after="0"/>
        <w:ind w:left="432"/>
      </w:pPr>
      <w:r>
        <w:rPr>
          <w:rFonts w:ascii="Courier New" w:hAnsi="Courier New"/>
          <w:sz w:val="18"/>
        </w:rPr>
        <w:t xml:space="preserve">  // 4. Conditional Statements</w:t>
      </w:r>
    </w:p>
    <w:p>
      <w:pPr>
        <w:spacing w:before="0" w:after="0"/>
        <w:ind w:left="432"/>
      </w:pPr>
      <w:r>
        <w:rPr>
          <w:rFonts w:ascii="Courier New" w:hAnsi="Courier New"/>
          <w:sz w:val="18"/>
        </w:rPr>
        <w:t xml:space="preserve">  print('\n--- 4. Conditional Statements ---');</w:t>
      </w:r>
    </w:p>
    <w:p>
      <w:pPr>
        <w:spacing w:before="0" w:after="0"/>
        <w:ind w:left="432"/>
      </w:pPr>
      <w:r>
        <w:rPr>
          <w:rFonts w:ascii="Courier New" w:hAnsi="Courier New"/>
          <w:sz w:val="18"/>
        </w:rPr>
        <w:t xml:space="preserve">  double marks = 75.5;</w:t>
      </w:r>
    </w:p>
    <w:p>
      <w:pPr>
        <w:spacing w:before="0" w:after="0"/>
        <w:ind w:left="432"/>
      </w:pPr>
      <w:r>
        <w:rPr>
          <w:rFonts w:ascii="Courier New" w:hAnsi="Courier New"/>
          <w:sz w:val="18"/>
        </w:rPr>
        <w:t xml:space="preserve">  if (marks &gt;= 90) {</w:t>
      </w:r>
    </w:p>
    <w:p>
      <w:pPr>
        <w:spacing w:before="0" w:after="0"/>
        <w:ind w:left="432"/>
      </w:pPr>
      <w:r>
        <w:rPr>
          <w:rFonts w:ascii="Courier New" w:hAnsi="Courier New"/>
          <w:sz w:val="18"/>
        </w:rPr>
        <w:t xml:space="preserve">    print('Grade: A+');</w:t>
      </w:r>
    </w:p>
    <w:p>
      <w:pPr>
        <w:spacing w:before="0" w:after="0"/>
        <w:ind w:left="432"/>
      </w:pPr>
      <w:r>
        <w:rPr>
          <w:rFonts w:ascii="Courier New" w:hAnsi="Courier New"/>
          <w:sz w:val="18"/>
        </w:rPr>
        <w:t xml:space="preserve">  } else if (marks &gt;= 80) {</w:t>
      </w:r>
    </w:p>
    <w:p>
      <w:pPr>
        <w:spacing w:before="0" w:after="0"/>
        <w:ind w:left="432"/>
      </w:pPr>
      <w:r>
        <w:rPr>
          <w:rFonts w:ascii="Courier New" w:hAnsi="Courier New"/>
          <w:sz w:val="18"/>
        </w:rPr>
        <w:t xml:space="preserve">    print('Grade: A');</w:t>
      </w:r>
    </w:p>
    <w:p>
      <w:pPr>
        <w:spacing w:before="0" w:after="0"/>
        <w:ind w:left="432"/>
      </w:pPr>
      <w:r>
        <w:rPr>
          <w:rFonts w:ascii="Courier New" w:hAnsi="Courier New"/>
          <w:sz w:val="18"/>
        </w:rPr>
        <w:t xml:space="preserve">  } else if (marks &gt;= 70) {</w:t>
      </w:r>
    </w:p>
    <w:p>
      <w:pPr>
        <w:spacing w:before="0" w:after="0"/>
        <w:ind w:left="432"/>
      </w:pPr>
      <w:r>
        <w:rPr>
          <w:rFonts w:ascii="Courier New" w:hAnsi="Courier New"/>
          <w:sz w:val="18"/>
        </w:rPr>
        <w:t xml:space="preserve">    print('Grade: B+');</w:t>
      </w:r>
    </w:p>
    <w:p>
      <w:pPr>
        <w:spacing w:before="0" w:after="0"/>
        <w:ind w:left="432"/>
      </w:pPr>
      <w:r>
        <w:rPr>
          <w:rFonts w:ascii="Courier New" w:hAnsi="Courier New"/>
          <w:sz w:val="18"/>
        </w:rPr>
        <w:t xml:space="preserve">  } else if (marks &gt;= 60) {</w:t>
      </w:r>
    </w:p>
    <w:p>
      <w:pPr>
        <w:spacing w:before="0" w:after="0"/>
        <w:ind w:left="432"/>
      </w:pPr>
      <w:r>
        <w:rPr>
          <w:rFonts w:ascii="Courier New" w:hAnsi="Courier New"/>
          <w:sz w:val="18"/>
        </w:rPr>
        <w:t xml:space="preserve">    print('Grade: B');</w:t>
      </w:r>
    </w:p>
    <w:p>
      <w:pPr>
        <w:spacing w:before="0" w:after="0"/>
        <w:ind w:left="432"/>
      </w:pPr>
      <w:r>
        <w:rPr>
          <w:rFonts w:ascii="Courier New" w:hAnsi="Courier New"/>
          <w:sz w:val="18"/>
        </w:rPr>
        <w:t xml:space="preserve">  } else if (marks &gt;= 40) {</w:t>
      </w:r>
    </w:p>
    <w:p>
      <w:pPr>
        <w:spacing w:before="0" w:after="0"/>
        <w:ind w:left="432"/>
      </w:pPr>
      <w:r>
        <w:rPr>
          <w:rFonts w:ascii="Courier New" w:hAnsi="Courier New"/>
          <w:sz w:val="18"/>
        </w:rPr>
        <w:t xml:space="preserve">    print('Grade: C');</w:t>
      </w:r>
    </w:p>
    <w:p>
      <w:pPr>
        <w:spacing w:before="0" w:after="0"/>
        <w:ind w:left="432"/>
      </w:pPr>
      <w:r>
        <w:rPr>
          <w:rFonts w:ascii="Courier New" w:hAnsi="Courier New"/>
          <w:sz w:val="18"/>
        </w:rPr>
        <w:t xml:space="preserve">  } else {</w:t>
      </w:r>
    </w:p>
    <w:p>
      <w:pPr>
        <w:spacing w:before="0" w:after="0"/>
        <w:ind w:left="432"/>
      </w:pPr>
      <w:r>
        <w:rPr>
          <w:rFonts w:ascii="Courier New" w:hAnsi="Courier New"/>
          <w:sz w:val="18"/>
        </w:rPr>
        <w:t xml:space="preserve">    print('Grade: F');</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r>
    </w:p>
    <w:p>
      <w:pPr>
        <w:spacing w:before="0" w:after="0"/>
        <w:ind w:left="432"/>
      </w:pPr>
      <w:r>
        <w:rPr>
          <w:rFonts w:ascii="Courier New" w:hAnsi="Courier New"/>
          <w:sz w:val="18"/>
        </w:rPr>
        <w:t xml:space="preserve">  // Switch statement</w:t>
      </w:r>
    </w:p>
    <w:p>
      <w:pPr>
        <w:spacing w:before="0" w:after="0"/>
        <w:ind w:left="432"/>
      </w:pPr>
      <w:r>
        <w:rPr>
          <w:rFonts w:ascii="Courier New" w:hAnsi="Courier New"/>
          <w:sz w:val="18"/>
        </w:rPr>
        <w:t xml:space="preserve">  String day = 'Monday';</w:t>
      </w:r>
    </w:p>
    <w:p>
      <w:pPr>
        <w:spacing w:before="0" w:after="0"/>
        <w:ind w:left="432"/>
      </w:pPr>
      <w:r>
        <w:rPr>
          <w:rFonts w:ascii="Courier New" w:hAnsi="Courier New"/>
          <w:sz w:val="18"/>
        </w:rPr>
        <w:t xml:space="preserve">  switch (day) {</w:t>
      </w:r>
    </w:p>
    <w:p>
      <w:pPr>
        <w:spacing w:before="0" w:after="0"/>
        <w:ind w:left="432"/>
      </w:pPr>
      <w:r>
        <w:rPr>
          <w:rFonts w:ascii="Courier New" w:hAnsi="Courier New"/>
          <w:sz w:val="18"/>
        </w:rPr>
        <w:t xml:space="preserve">    case 'Monday':</w:t>
      </w:r>
    </w:p>
    <w:p>
      <w:pPr>
        <w:spacing w:before="0" w:after="0"/>
        <w:ind w:left="432"/>
      </w:pPr>
      <w:r>
        <w:rPr>
          <w:rFonts w:ascii="Courier New" w:hAnsi="Courier New"/>
          <w:sz w:val="18"/>
        </w:rPr>
        <w:t xml:space="preserve">      print('Today is Monday - DBMS lecture');</w:t>
      </w:r>
    </w:p>
    <w:p>
      <w:pPr>
        <w:spacing w:before="0" w:after="0"/>
        <w:ind w:left="432"/>
      </w:pPr>
      <w:r>
        <w:rPr>
          <w:rFonts w:ascii="Courier New" w:hAnsi="Courier New"/>
          <w:sz w:val="18"/>
        </w:rPr>
        <w:t xml:space="preserve">      break;</w:t>
      </w:r>
    </w:p>
    <w:p>
      <w:pPr>
        <w:spacing w:before="0" w:after="0"/>
        <w:ind w:left="432"/>
      </w:pPr>
      <w:r>
        <w:rPr>
          <w:rFonts w:ascii="Courier New" w:hAnsi="Courier New"/>
          <w:sz w:val="18"/>
        </w:rPr>
        <w:t xml:space="preserve">    case 'Tuesday':</w:t>
      </w:r>
    </w:p>
    <w:p>
      <w:pPr>
        <w:spacing w:before="0" w:after="0"/>
        <w:ind w:left="432"/>
      </w:pPr>
      <w:r>
        <w:rPr>
          <w:rFonts w:ascii="Courier New" w:hAnsi="Courier New"/>
          <w:sz w:val="18"/>
        </w:rPr>
        <w:t xml:space="preserve">      print('Today is Tuesday - MAD lecture');</w:t>
      </w:r>
    </w:p>
    <w:p>
      <w:pPr>
        <w:spacing w:before="0" w:after="0"/>
        <w:ind w:left="432"/>
      </w:pPr>
      <w:r>
        <w:rPr>
          <w:rFonts w:ascii="Courier New" w:hAnsi="Courier New"/>
          <w:sz w:val="18"/>
        </w:rPr>
        <w:t xml:space="preserve">      break;</w:t>
      </w:r>
    </w:p>
    <w:p>
      <w:pPr>
        <w:spacing w:before="0" w:after="0"/>
        <w:ind w:left="432"/>
      </w:pPr>
      <w:r>
        <w:rPr>
          <w:rFonts w:ascii="Courier New" w:hAnsi="Courier New"/>
          <w:sz w:val="18"/>
        </w:rPr>
        <w:t xml:space="preserve">    case 'Wednesday':</w:t>
      </w:r>
    </w:p>
    <w:p>
      <w:pPr>
        <w:spacing w:before="0" w:after="0"/>
        <w:ind w:left="432"/>
      </w:pPr>
      <w:r>
        <w:rPr>
          <w:rFonts w:ascii="Courier New" w:hAnsi="Courier New"/>
          <w:sz w:val="18"/>
        </w:rPr>
        <w:t xml:space="preserve">      print('Today is Wednesday - AI lecture');</w:t>
      </w:r>
    </w:p>
    <w:p>
      <w:pPr>
        <w:spacing w:before="0" w:after="0"/>
        <w:ind w:left="432"/>
      </w:pPr>
      <w:r>
        <w:rPr>
          <w:rFonts w:ascii="Courier New" w:hAnsi="Courier New"/>
          <w:sz w:val="18"/>
        </w:rPr>
        <w:t xml:space="preserve">      break;</w:t>
      </w:r>
    </w:p>
    <w:p>
      <w:pPr>
        <w:spacing w:before="0" w:after="0"/>
        <w:ind w:left="432"/>
      </w:pPr>
      <w:r>
        <w:rPr>
          <w:rFonts w:ascii="Courier New" w:hAnsi="Courier New"/>
          <w:sz w:val="18"/>
        </w:rPr>
        <w:t xml:space="preserve">    default:</w:t>
      </w:r>
    </w:p>
    <w:p>
      <w:pPr>
        <w:spacing w:before="0" w:after="0"/>
        <w:ind w:left="432"/>
      </w:pPr>
      <w:r>
        <w:rPr>
          <w:rFonts w:ascii="Courier New" w:hAnsi="Courier New"/>
          <w:sz w:val="18"/>
        </w:rPr>
        <w:t xml:space="preserve">      print('No lecture scheduled');</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r>
    </w:p>
    <w:p>
      <w:pPr>
        <w:spacing w:before="0" w:after="0"/>
        <w:ind w:left="432"/>
      </w:pPr>
      <w:r>
        <w:rPr>
          <w:rFonts w:ascii="Courier New" w:hAnsi="Courier New"/>
          <w:sz w:val="18"/>
        </w:rPr>
        <w:t xml:space="preserve">  // 5. Loops</w:t>
      </w:r>
    </w:p>
    <w:p>
      <w:pPr>
        <w:spacing w:before="0" w:after="0"/>
        <w:ind w:left="432"/>
      </w:pPr>
      <w:r>
        <w:rPr>
          <w:rFonts w:ascii="Courier New" w:hAnsi="Courier New"/>
          <w:sz w:val="18"/>
        </w:rPr>
        <w:t xml:space="preserve">  print('\n--- 5. Loops ---');</w:t>
      </w:r>
    </w:p>
    <w:p>
      <w:pPr>
        <w:spacing w:before="0" w:after="0"/>
        <w:ind w:left="432"/>
      </w:pPr>
      <w:r>
        <w:rPr>
          <w:rFonts w:ascii="Courier New" w:hAnsi="Courier New"/>
          <w:sz w:val="18"/>
        </w:rPr>
        <w:t xml:space="preserve">  // For loop</w:t>
      </w:r>
    </w:p>
    <w:p>
      <w:pPr>
        <w:spacing w:before="0" w:after="0"/>
        <w:ind w:left="432"/>
      </w:pPr>
      <w:r>
        <w:rPr>
          <w:rFonts w:ascii="Courier New" w:hAnsi="Courier New"/>
          <w:sz w:val="18"/>
        </w:rPr>
        <w:t xml:space="preserve">  stdoutWrite('For loop (1-5): ');</w:t>
      </w:r>
    </w:p>
    <w:p>
      <w:pPr>
        <w:spacing w:before="0" w:after="0"/>
        <w:ind w:left="432"/>
      </w:pPr>
      <w:r>
        <w:rPr>
          <w:rFonts w:ascii="Courier New" w:hAnsi="Courier New"/>
          <w:sz w:val="18"/>
        </w:rPr>
        <w:t xml:space="preserve">  for (int i = 1; i &lt;= 5; i++) {</w:t>
      </w:r>
    </w:p>
    <w:p>
      <w:pPr>
        <w:spacing w:before="0" w:after="0"/>
        <w:ind w:left="432"/>
      </w:pPr>
      <w:r>
        <w:rPr>
          <w:rFonts w:ascii="Courier New" w:hAnsi="Courier New"/>
          <w:sz w:val="18"/>
        </w:rPr>
        <w:t xml:space="preserve">    stdoutWrite('$i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print('');</w:t>
      </w:r>
    </w:p>
    <w:p>
      <w:pPr>
        <w:spacing w:before="0" w:after="0"/>
        <w:ind w:left="432"/>
      </w:pPr>
      <w:r>
        <w:rPr>
          <w:rFonts w:ascii="Courier New" w:hAnsi="Courier New"/>
          <w:sz w:val="18"/>
        </w:rPr>
      </w:r>
    </w:p>
    <w:p>
      <w:pPr>
        <w:spacing w:before="0" w:after="0"/>
        <w:ind w:left="432"/>
      </w:pPr>
      <w:r>
        <w:rPr>
          <w:rFonts w:ascii="Courier New" w:hAnsi="Courier New"/>
          <w:sz w:val="18"/>
        </w:rPr>
        <w:t xml:space="preserve">  // While loop</w:t>
      </w:r>
    </w:p>
    <w:p>
      <w:pPr>
        <w:spacing w:before="0" w:after="0"/>
        <w:ind w:left="432"/>
      </w:pPr>
      <w:r>
        <w:rPr>
          <w:rFonts w:ascii="Courier New" w:hAnsi="Courier New"/>
          <w:sz w:val="18"/>
        </w:rPr>
        <w:t xml:space="preserve">  stdoutWrite('While loop (1-3): ');</w:t>
      </w:r>
    </w:p>
    <w:p>
      <w:pPr>
        <w:spacing w:before="0" w:after="0"/>
        <w:ind w:left="432"/>
      </w:pPr>
      <w:r>
        <w:rPr>
          <w:rFonts w:ascii="Courier New" w:hAnsi="Courier New"/>
          <w:sz w:val="18"/>
        </w:rPr>
        <w:t xml:space="preserve">  int j = 1;</w:t>
      </w:r>
    </w:p>
    <w:p>
      <w:pPr>
        <w:spacing w:before="0" w:after="0"/>
        <w:ind w:left="432"/>
      </w:pPr>
      <w:r>
        <w:rPr>
          <w:rFonts w:ascii="Courier New" w:hAnsi="Courier New"/>
          <w:sz w:val="18"/>
        </w:rPr>
        <w:t xml:space="preserve">  while (j &lt;= 3) {</w:t>
      </w:r>
    </w:p>
    <w:p>
      <w:pPr>
        <w:spacing w:before="0" w:after="0"/>
        <w:ind w:left="432"/>
      </w:pPr>
      <w:r>
        <w:rPr>
          <w:rFonts w:ascii="Courier New" w:hAnsi="Courier New"/>
          <w:sz w:val="18"/>
        </w:rPr>
        <w:t xml:space="preserve">    stdoutWrite('$j ');</w:t>
      </w:r>
    </w:p>
    <w:p>
      <w:pPr>
        <w:spacing w:before="0" w:after="0"/>
        <w:ind w:left="432"/>
      </w:pPr>
      <w:r>
        <w:rPr>
          <w:rFonts w:ascii="Courier New" w:hAnsi="Courier New"/>
          <w:sz w:val="18"/>
        </w:rPr>
        <w:t xml:space="preserve">    j++;</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print('');</w:t>
      </w:r>
    </w:p>
    <w:p>
      <w:pPr>
        <w:spacing w:before="0" w:after="0"/>
        <w:ind w:left="432"/>
      </w:pPr>
      <w:r>
        <w:rPr>
          <w:rFonts w:ascii="Courier New" w:hAnsi="Courier New"/>
          <w:sz w:val="18"/>
        </w:rPr>
      </w:r>
    </w:p>
    <w:p>
      <w:pPr>
        <w:spacing w:before="0" w:after="0"/>
        <w:ind w:left="432"/>
      </w:pPr>
      <w:r>
        <w:rPr>
          <w:rFonts w:ascii="Courier New" w:hAnsi="Courier New"/>
          <w:sz w:val="18"/>
        </w:rPr>
        <w:t xml:space="preserve">  // Do-while loop</w:t>
      </w:r>
    </w:p>
    <w:p>
      <w:pPr>
        <w:spacing w:before="0" w:after="0"/>
        <w:ind w:left="432"/>
      </w:pPr>
      <w:r>
        <w:rPr>
          <w:rFonts w:ascii="Courier New" w:hAnsi="Courier New"/>
          <w:sz w:val="18"/>
        </w:rPr>
        <w:t xml:space="preserve">  stdoutWrite('Do-while loop (1-4): ');</w:t>
      </w:r>
    </w:p>
    <w:p>
      <w:pPr>
        <w:spacing w:before="0" w:after="0"/>
        <w:ind w:left="432"/>
      </w:pPr>
      <w:r>
        <w:rPr>
          <w:rFonts w:ascii="Courier New" w:hAnsi="Courier New"/>
          <w:sz w:val="18"/>
        </w:rPr>
        <w:t xml:space="preserve">  int k = 1;</w:t>
      </w:r>
    </w:p>
    <w:p>
      <w:pPr>
        <w:spacing w:before="0" w:after="0"/>
        <w:ind w:left="432"/>
      </w:pPr>
      <w:r>
        <w:rPr>
          <w:rFonts w:ascii="Courier New" w:hAnsi="Courier New"/>
          <w:sz w:val="18"/>
        </w:rPr>
        <w:t xml:space="preserve">  do {</w:t>
      </w:r>
    </w:p>
    <w:p>
      <w:pPr>
        <w:spacing w:before="0" w:after="0"/>
        <w:ind w:left="432"/>
      </w:pPr>
      <w:r>
        <w:rPr>
          <w:rFonts w:ascii="Courier New" w:hAnsi="Courier New"/>
          <w:sz w:val="18"/>
        </w:rPr>
        <w:t xml:space="preserve">    stdoutWrite('$k ');</w:t>
      </w:r>
    </w:p>
    <w:p>
      <w:pPr>
        <w:spacing w:before="0" w:after="0"/>
        <w:ind w:left="432"/>
      </w:pPr>
      <w:r>
        <w:rPr>
          <w:rFonts w:ascii="Courier New" w:hAnsi="Courier New"/>
          <w:sz w:val="18"/>
        </w:rPr>
        <w:t xml:space="preserve">    k++;</w:t>
      </w:r>
    </w:p>
    <w:p>
      <w:pPr>
        <w:spacing w:before="0" w:after="0"/>
        <w:ind w:left="432"/>
      </w:pPr>
      <w:r>
        <w:rPr>
          <w:rFonts w:ascii="Courier New" w:hAnsi="Courier New"/>
          <w:sz w:val="18"/>
        </w:rPr>
        <w:t xml:space="preserve">  } while (k &lt;= 4);</w:t>
      </w:r>
    </w:p>
    <w:p>
      <w:pPr>
        <w:spacing w:before="0" w:after="0"/>
        <w:ind w:left="432"/>
      </w:pPr>
      <w:r>
        <w:rPr>
          <w:rFonts w:ascii="Courier New" w:hAnsi="Courier New"/>
          <w:sz w:val="18"/>
        </w:rPr>
        <w:t xml:space="preserve">  print('');</w:t>
      </w:r>
    </w:p>
    <w:p>
      <w:pPr>
        <w:spacing w:before="0" w:after="0"/>
        <w:ind w:left="432"/>
      </w:pPr>
      <w:r>
        <w:rPr>
          <w:rFonts w:ascii="Courier New" w:hAnsi="Courier New"/>
          <w:sz w:val="18"/>
        </w:rPr>
      </w:r>
    </w:p>
    <w:p>
      <w:pPr>
        <w:spacing w:before="0" w:after="0"/>
        <w:ind w:left="432"/>
      </w:pPr>
      <w:r>
        <w:rPr>
          <w:rFonts w:ascii="Courier New" w:hAnsi="Courier New"/>
          <w:sz w:val="18"/>
        </w:rPr>
        <w:t xml:space="preserve">  // For-in loop</w:t>
      </w:r>
    </w:p>
    <w:p>
      <w:pPr>
        <w:spacing w:before="0" w:after="0"/>
        <w:ind w:left="432"/>
      </w:pPr>
      <w:r>
        <w:rPr>
          <w:rFonts w:ascii="Courier New" w:hAnsi="Courier New"/>
          <w:sz w:val="18"/>
        </w:rPr>
        <w:t xml:space="preserve">  stdoutWrite('For-in (subjects): ');</w:t>
      </w:r>
    </w:p>
    <w:p>
      <w:pPr>
        <w:spacing w:before="0" w:after="0"/>
        <w:ind w:left="432"/>
      </w:pPr>
      <w:r>
        <w:rPr>
          <w:rFonts w:ascii="Courier New" w:hAnsi="Courier New"/>
          <w:sz w:val="18"/>
        </w:rPr>
        <w:t xml:space="preserve">  for (String subject in subjects) {</w:t>
      </w:r>
    </w:p>
    <w:p>
      <w:pPr>
        <w:spacing w:before="0" w:after="0"/>
        <w:ind w:left="432"/>
      </w:pPr>
      <w:r>
        <w:rPr>
          <w:rFonts w:ascii="Courier New" w:hAnsi="Courier New"/>
          <w:sz w:val="18"/>
        </w:rPr>
        <w:t xml:space="preserve">    stdoutWrite('$subject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print('');</w:t>
      </w:r>
    </w:p>
    <w:p>
      <w:pPr>
        <w:spacing w:before="0" w:after="0"/>
        <w:ind w:left="432"/>
      </w:pPr>
      <w:r>
        <w:rPr>
          <w:rFonts w:ascii="Courier New" w:hAnsi="Courier New"/>
          <w:sz w:val="18"/>
        </w:rPr>
      </w:r>
    </w:p>
    <w:p>
      <w:pPr>
        <w:spacing w:before="0" w:after="0"/>
        <w:ind w:left="432"/>
      </w:pPr>
      <w:r>
        <w:rPr>
          <w:rFonts w:ascii="Courier New" w:hAnsi="Courier New"/>
          <w:sz w:val="18"/>
        </w:rPr>
        <w:t xml:space="preserve">  // 6. Functions</w:t>
      </w:r>
    </w:p>
    <w:p>
      <w:pPr>
        <w:spacing w:before="0" w:after="0"/>
        <w:ind w:left="432"/>
      </w:pPr>
      <w:r>
        <w:rPr>
          <w:rFonts w:ascii="Courier New" w:hAnsi="Courier New"/>
          <w:sz w:val="18"/>
        </w:rPr>
        <w:t xml:space="preserve">  print('\n--- 6. Functions ---');</w:t>
      </w:r>
    </w:p>
    <w:p>
      <w:pPr>
        <w:spacing w:before="0" w:after="0"/>
        <w:ind w:left="432"/>
      </w:pPr>
      <w:r>
        <w:rPr>
          <w:rFonts w:ascii="Courier New" w:hAnsi="Courier New"/>
          <w:sz w:val="18"/>
        </w:rPr>
        <w:t xml:space="preserve">  print('add(10, 20)            = ${add(10, 20)}');</w:t>
      </w:r>
    </w:p>
    <w:p>
      <w:pPr>
        <w:spacing w:before="0" w:after="0"/>
        <w:ind w:left="432"/>
      </w:pPr>
      <w:r>
        <w:rPr>
          <w:rFonts w:ascii="Courier New" w:hAnsi="Courier New"/>
          <w:sz w:val="18"/>
        </w:rPr>
        <w:t xml:space="preserve">  print('multiply(5, 4)         = ${multiply(5, 4)}');</w:t>
      </w:r>
    </w:p>
    <w:p>
      <w:pPr>
        <w:spacing w:before="0" w:after="0"/>
        <w:ind w:left="432"/>
      </w:pPr>
      <w:r>
        <w:rPr>
          <w:rFonts w:ascii="Courier New" w:hAnsi="Courier New"/>
          <w:sz w:val="18"/>
        </w:rPr>
        <w:t xml:space="preserve">  print('greet("Rahul")         = ${greet("Rahul")}');</w:t>
      </w:r>
    </w:p>
    <w:p>
      <w:pPr>
        <w:spacing w:before="0" w:after="0"/>
        <w:ind w:left="432"/>
      </w:pPr>
      <w:r>
        <w:rPr>
          <w:rFonts w:ascii="Courier New" w:hAnsi="Courier New"/>
          <w:sz w:val="18"/>
        </w:rPr>
        <w:t xml:space="preserve">  print('greet("Rahul", "Mr.")  = ${greet("Rahul", "Mr.")}');</w:t>
      </w:r>
    </w:p>
    <w:p>
      <w:pPr>
        <w:spacing w:before="0" w:after="0"/>
        <w:ind w:left="432"/>
      </w:pPr>
      <w:r>
        <w:rPr>
          <w:rFonts w:ascii="Courier New" w:hAnsi="Courier New"/>
          <w:sz w:val="18"/>
        </w:rPr>
        <w:t xml:space="preserve">  print('calculateArea(l:5,w:3) = ${calculateArea(length: 5.0, width: 3.0)}');</w:t>
      </w:r>
    </w:p>
    <w:p>
      <w:pPr>
        <w:spacing w:before="0" w:after="0"/>
        <w:ind w:left="432"/>
      </w:pPr>
      <w:r>
        <w:rPr>
          <w:rFonts w:ascii="Courier New" w:hAnsi="Courier New"/>
          <w:sz w:val="18"/>
        </w:rPr>
        <w:t xml:space="preserve">  print('calculateArea() default= ${calculateArea()}');</w:t>
      </w:r>
    </w:p>
    <w:p>
      <w:pPr>
        <w:spacing w:before="0" w:after="0"/>
        <w:ind w:left="432"/>
      </w:pPr>
      <w:r>
        <w:rPr>
          <w:rFonts w:ascii="Courier New" w:hAnsi="Courier New"/>
          <w:sz w:val="18"/>
        </w:rPr>
      </w:r>
    </w:p>
    <w:p>
      <w:pPr>
        <w:spacing w:before="0" w:after="0"/>
        <w:ind w:left="432"/>
      </w:pPr>
      <w:r>
        <w:rPr>
          <w:rFonts w:ascii="Courier New" w:hAnsi="Courier New"/>
          <w:sz w:val="18"/>
        </w:rPr>
        <w:t xml:space="preserve">  // 7 &amp; 8. Classes, Objects, Constructors</w:t>
      </w:r>
    </w:p>
    <w:p>
      <w:pPr>
        <w:spacing w:before="0" w:after="0"/>
        <w:ind w:left="432"/>
      </w:pPr>
      <w:r>
        <w:rPr>
          <w:rFonts w:ascii="Courier New" w:hAnsi="Courier New"/>
          <w:sz w:val="18"/>
        </w:rPr>
        <w:t xml:space="preserve">  print('\n--- 7. Classes, Objects, Constructors ---');</w:t>
      </w:r>
    </w:p>
    <w:p>
      <w:pPr>
        <w:spacing w:before="0" w:after="0"/>
        <w:ind w:left="432"/>
      </w:pPr>
      <w:r>
        <w:rPr>
          <w:rFonts w:ascii="Courier New" w:hAnsi="Courier New"/>
          <w:sz w:val="18"/>
        </w:rPr>
        <w:t xml:space="preserve">  Student student = Student(</w:t>
      </w:r>
    </w:p>
    <w:p>
      <w:pPr>
        <w:spacing w:before="0" w:after="0"/>
        <w:ind w:left="432"/>
      </w:pPr>
      <w:r>
        <w:rPr>
          <w:rFonts w:ascii="Courier New" w:hAnsi="Courier New"/>
          <w:sz w:val="18"/>
        </w:rPr>
        <w:t xml:space="preserve">    'Rahul Patel',</w:t>
      </w:r>
    </w:p>
    <w:p>
      <w:pPr>
        <w:spacing w:before="0" w:after="0"/>
        <w:ind w:left="432"/>
      </w:pPr>
      <w:r>
        <w:rPr>
          <w:rFonts w:ascii="Courier New" w:hAnsi="Courier New"/>
          <w:sz w:val="18"/>
        </w:rPr>
        <w:t xml:space="preserve">    20,</w:t>
      </w:r>
    </w:p>
    <w:p>
      <w:pPr>
        <w:spacing w:before="0" w:after="0"/>
        <w:ind w:left="432"/>
      </w:pPr>
      <w:r>
        <w:rPr>
          <w:rFonts w:ascii="Courier New" w:hAnsi="Courier New"/>
          <w:sz w:val="18"/>
        </w:rPr>
        <w:t xml:space="preserve">    '24CE001',</w:t>
      </w:r>
    </w:p>
    <w:p>
      <w:pPr>
        <w:spacing w:before="0" w:after="0"/>
        <w:ind w:left="432"/>
      </w:pPr>
      <w:r>
        <w:rPr>
          <w:rFonts w:ascii="Courier New" w:hAnsi="Courier New"/>
          <w:sz w:val="18"/>
        </w:rPr>
        <w:t xml:space="preserve">    'Computer Engineering',</w:t>
      </w:r>
    </w:p>
    <w:p>
      <w:pPr>
        <w:spacing w:before="0" w:after="0"/>
        <w:ind w:left="432"/>
      </w:pPr>
      <w:r>
        <w:rPr>
          <w:rFonts w:ascii="Courier New" w:hAnsi="Courier New"/>
          <w:sz w:val="18"/>
        </w:rPr>
        <w:t xml:space="preserve">    8.75,</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student.display();</w:t>
      </w:r>
    </w:p>
    <w:p>
      <w:pPr>
        <w:spacing w:before="0" w:after="0"/>
        <w:ind w:left="432"/>
      </w:pPr>
      <w:r>
        <w:rPr>
          <w:rFonts w:ascii="Courier New" w:hAnsi="Courier New"/>
          <w:sz w:val="18"/>
        </w:rPr>
        <w:t xml:space="preserve">  print('Result: ${student.result()}');</w:t>
      </w:r>
    </w:p>
    <w:p>
      <w:pPr>
        <w:spacing w:before="0" w:after="0"/>
        <w:ind w:left="432"/>
      </w:pPr>
      <w:r>
        <w:rPr>
          <w:rFonts w:ascii="Courier New" w:hAnsi="Courier New"/>
          <w:sz w:val="18"/>
        </w:rPr>
      </w:r>
    </w:p>
    <w:p>
      <w:pPr>
        <w:spacing w:before="0" w:after="0"/>
        <w:ind w:left="432"/>
      </w:pPr>
      <w:r>
        <w:rPr>
          <w:rFonts w:ascii="Courier New" w:hAnsi="Courier New"/>
          <w:sz w:val="18"/>
        </w:rPr>
        <w:t xml:space="preserve">  Person guest = Person.guest();</w:t>
      </w:r>
    </w:p>
    <w:p>
      <w:pPr>
        <w:spacing w:before="0" w:after="0"/>
        <w:ind w:left="432"/>
      </w:pPr>
      <w:r>
        <w:rPr>
          <w:rFonts w:ascii="Courier New" w:hAnsi="Courier New"/>
          <w:sz w:val="18"/>
        </w:rPr>
        <w:t xml:space="preserve">  guest.display();</w:t>
      </w:r>
    </w:p>
    <w:p>
      <w:pPr>
        <w:spacing w:before="0" w:after="0"/>
        <w:ind w:left="432"/>
      </w:pPr>
      <w:r>
        <w:rPr>
          <w:rFonts w:ascii="Courier New" w:hAnsi="Courier New"/>
          <w:sz w:val="18"/>
        </w:rPr>
      </w:r>
    </w:p>
    <w:p>
      <w:pPr>
        <w:spacing w:before="0" w:after="0"/>
        <w:ind w:left="432"/>
      </w:pPr>
      <w:r>
        <w:rPr>
          <w:rFonts w:ascii="Courier New" w:hAnsi="Courier New"/>
          <w:sz w:val="18"/>
        </w:rPr>
        <w:t xml:space="preserve">  // 9. Inheritance</w:t>
      </w:r>
    </w:p>
    <w:p>
      <w:pPr>
        <w:spacing w:before="0" w:after="0"/>
        <w:ind w:left="432"/>
      </w:pPr>
      <w:r>
        <w:rPr>
          <w:rFonts w:ascii="Courier New" w:hAnsi="Courier New"/>
          <w:sz w:val="18"/>
        </w:rPr>
        <w:t xml:space="preserve">  print('\n--- 9. Inheritance ---');</w:t>
      </w:r>
    </w:p>
    <w:p>
      <w:pPr>
        <w:spacing w:before="0" w:after="0"/>
        <w:ind w:left="432"/>
      </w:pPr>
      <w:r>
        <w:rPr>
          <w:rFonts w:ascii="Courier New" w:hAnsi="Courier New"/>
          <w:sz w:val="18"/>
        </w:rPr>
        <w:t xml:space="preserve">  print('Student is a Person (inheritance): ${student is Person}');</w:t>
      </w:r>
    </w:p>
    <w:p>
      <w:pPr>
        <w:spacing w:before="0" w:after="0"/>
        <w:ind w:left="432"/>
      </w:pPr>
      <w:r>
        <w:rPr>
          <w:rFonts w:ascii="Courier New" w:hAnsi="Courier New"/>
          <w:sz w:val="18"/>
        </w:rPr>
        <w:t xml:space="preserve">  student.name = 'Rahul P.';</w:t>
      </w:r>
    </w:p>
    <w:p>
      <w:pPr>
        <w:spacing w:before="0" w:after="0"/>
        <w:ind w:left="432"/>
      </w:pPr>
      <w:r>
        <w:rPr>
          <w:rFonts w:ascii="Courier New" w:hAnsi="Courier New"/>
          <w:sz w:val="18"/>
        </w:rPr>
        <w:t xml:space="preserve">  student.display();</w:t>
      </w:r>
    </w:p>
    <w:p>
      <w:pPr>
        <w:spacing w:before="0" w:after="0"/>
        <w:ind w:left="432"/>
      </w:pPr>
      <w:r>
        <w:rPr>
          <w:rFonts w:ascii="Courier New" w:hAnsi="Courier New"/>
          <w:sz w:val="18"/>
        </w:rPr>
      </w:r>
    </w:p>
    <w:p>
      <w:pPr>
        <w:spacing w:before="0" w:after="0"/>
        <w:ind w:left="432"/>
      </w:pPr>
      <w:r>
        <w:rPr>
          <w:rFonts w:ascii="Courier New" w:hAnsi="Courier New"/>
          <w:sz w:val="18"/>
        </w:rPr>
        <w:t xml:space="preserve">  // 10. Encapsulation</w:t>
      </w:r>
    </w:p>
    <w:p>
      <w:pPr>
        <w:spacing w:before="0" w:after="0"/>
        <w:ind w:left="432"/>
      </w:pPr>
      <w:r>
        <w:rPr>
          <w:rFonts w:ascii="Courier New" w:hAnsi="Courier New"/>
          <w:sz w:val="18"/>
        </w:rPr>
        <w:t xml:space="preserve">  print('\n--- 10. Encapsulation ---');</w:t>
      </w:r>
    </w:p>
    <w:p>
      <w:pPr>
        <w:spacing w:before="0" w:after="0"/>
        <w:ind w:left="432"/>
      </w:pPr>
      <w:r>
        <w:rPr>
          <w:rFonts w:ascii="Courier New" w:hAnsi="Courier New"/>
          <w:sz w:val="18"/>
        </w:rPr>
        <w:t xml:space="preserve">  student.age = 21;</w:t>
      </w:r>
    </w:p>
    <w:p>
      <w:pPr>
        <w:spacing w:before="0" w:after="0"/>
        <w:ind w:left="432"/>
      </w:pPr>
      <w:r>
        <w:rPr>
          <w:rFonts w:ascii="Courier New" w:hAnsi="Courier New"/>
          <w:sz w:val="18"/>
        </w:rPr>
        <w:t xml:space="preserve">  print('Updated age via setter: ${student.age}');</w:t>
      </w:r>
    </w:p>
    <w:p>
      <w:pPr>
        <w:spacing w:before="0" w:after="0"/>
        <w:ind w:left="432"/>
      </w:pPr>
      <w:r>
        <w:rPr>
          <w:rFonts w:ascii="Courier New" w:hAnsi="Courier New"/>
          <w:sz w:val="18"/>
        </w:rPr>
        <w:t xml:space="preserve">  print('Accessing name via getter: ${student.name}');</w:t>
      </w:r>
    </w:p>
    <w:p>
      <w:pPr>
        <w:spacing w:before="0" w:after="0"/>
        <w:ind w:left="432"/>
      </w:pPr>
      <w:r>
        <w:rPr>
          <w:rFonts w:ascii="Courier New" w:hAnsi="Courier New"/>
          <w:sz w:val="18"/>
        </w:rPr>
      </w:r>
    </w:p>
    <w:p>
      <w:pPr>
        <w:spacing w:before="0" w:after="0"/>
        <w:ind w:left="432"/>
      </w:pPr>
      <w:r>
        <w:rPr>
          <w:rFonts w:ascii="Courier New" w:hAnsi="Courier New"/>
          <w:sz w:val="18"/>
        </w:rPr>
        <w:t xml:space="preserve">  print('\n========================================');</w:t>
      </w:r>
    </w:p>
    <w:p>
      <w:pPr>
        <w:spacing w:before="0" w:after="0"/>
        <w:ind w:left="432"/>
      </w:pPr>
      <w:r>
        <w:rPr>
          <w:rFonts w:ascii="Courier New" w:hAnsi="Courier New"/>
          <w:sz w:val="18"/>
        </w:rPr>
        <w:t xml:space="preserve">  print('  END OF DART CONCEPTS DEMONSTRATION');</w:t>
      </w:r>
    </w:p>
    <w:p>
      <w:pPr>
        <w:spacing w:before="0" w:after="0"/>
        <w:ind w:left="432"/>
      </w:pPr>
      <w:r>
        <w:rPr>
          <w:rFonts w:ascii="Courier New" w:hAnsi="Courier New"/>
          <w:sz w:val="18"/>
        </w:rPr>
        <w:t xml:space="preserve">  print('========================================\n');</w:t>
      </w:r>
    </w:p>
    <w:p>
      <w:pPr>
        <w:spacing w:before="0" w:after="0"/>
        <w:ind w:left="432"/>
      </w:pPr>
      <w:r>
        <w:rPr>
          <w:rFonts w:ascii="Courier New" w:hAnsi="Courier New"/>
          <w:sz w:val="18"/>
        </w:rPr>
        <w:t>}</w:t>
      </w:r>
    </w:p>
    <w:p>
      <w:pPr>
        <w:spacing w:before="0" w:after="0"/>
        <w:ind w:left="432"/>
      </w:pPr>
      <w:r>
        <w:rPr>
          <w:rFonts w:ascii="Courier New" w:hAnsi="Courier New"/>
          <w:sz w:val="18"/>
        </w:rPr>
      </w:r>
    </w:p>
    <w:p>
      <w:pPr>
        <w:spacing w:before="0" w:after="0"/>
        <w:ind w:left="432"/>
      </w:pPr>
      <w:r>
        <w:rPr>
          <w:rFonts w:ascii="Courier New" w:hAnsi="Courier New"/>
          <w:sz w:val="18"/>
        </w:rPr>
        <w:t>/// Helper to avoid importing dart:io in web builds.</w:t>
      </w:r>
    </w:p>
    <w:p>
      <w:pPr>
        <w:spacing w:before="0" w:after="0"/>
        <w:ind w:left="432"/>
      </w:pPr>
      <w:r>
        <w:rPr>
          <w:rFonts w:ascii="Courier New" w:hAnsi="Courier New"/>
          <w:sz w:val="18"/>
        </w:rPr>
        <w:t>/// Uses print to output to console instead.</w:t>
      </w:r>
    </w:p>
    <w:p>
      <w:pPr>
        <w:spacing w:before="0" w:after="0"/>
        <w:ind w:left="432"/>
      </w:pPr>
      <w:r>
        <w:rPr>
          <w:rFonts w:ascii="Courier New" w:hAnsi="Courier New"/>
          <w:sz w:val="18"/>
        </w:rPr>
        <w:t>void stdoutWrite(String text) {</w:t>
      </w:r>
    </w:p>
    <w:p>
      <w:pPr>
        <w:spacing w:before="0" w:after="0"/>
        <w:ind w:left="432"/>
      </w:pPr>
      <w:r>
        <w:rPr>
          <w:rFonts w:ascii="Courier New" w:hAnsi="Courier New"/>
          <w:sz w:val="18"/>
        </w:rPr>
        <w:t xml:space="preserve">  // In Flutter web, stdout may not be available, so we use print.</w:t>
      </w:r>
    </w:p>
    <w:p>
      <w:pPr>
        <w:spacing w:before="0" w:after="0"/>
        <w:ind w:left="432"/>
      </w:pPr>
      <w:r>
        <w:rPr>
          <w:rFonts w:ascii="Courier New" w:hAnsi="Courier New"/>
          <w:sz w:val="18"/>
        </w:rPr>
        <w:t xml:space="preserve">  print(text);</w:t>
      </w:r>
    </w:p>
    <w:p>
      <w:pPr>
        <w:spacing w:before="0" w:after="0"/>
        <w:ind w:left="432"/>
      </w:pPr>
      <w:r>
        <w:rPr>
          <w:rFonts w:ascii="Courier New" w:hAnsi="Courier New"/>
          <w:sz w:val="18"/>
        </w:rPr>
        <w:t>}</w:t>
      </w:r>
    </w:p>
    <w:p>
      <w:pPr>
        <w:spacing w:before="0" w:after="0"/>
        <w:ind w:left="432"/>
      </w:pPr>
      <w:r>
        <w:rPr>
          <w:rFonts w:ascii="Courier New" w:hAnsi="Courier New"/>
          <w:sz w:val="18"/>
        </w:rPr>
      </w:r>
    </w:p>
    <w:p>
      <w:r>
        <w:br w:type="page"/>
      </w:r>
    </w:p>
    <w:p>
      <w:r>
        <w:rPr>
          <w:rFonts w:ascii="Times New Roman" w:hAnsi="Times New Roman"/>
          <w:b/>
          <w:i w:val="0"/>
          <w:sz w:val="22"/>
        </w:rPr>
        <w:t>File: lib/main.dart</w:t>
      </w:r>
    </w:p>
    <w:p>
      <w:pPr>
        <w:spacing w:before="0" w:after="0"/>
        <w:ind w:left="432"/>
      </w:pPr>
      <w:r>
        <w:rPr>
          <w:rFonts w:ascii="Courier New" w:hAnsi="Courier New"/>
          <w:sz w:val="18"/>
        </w:rPr>
        <w:t>import 'package:flutter/material.dart';</w:t>
      </w:r>
    </w:p>
    <w:p>
      <w:pPr>
        <w:spacing w:before="0" w:after="0"/>
        <w:ind w:left="432"/>
      </w:pPr>
      <w:r>
        <w:rPr>
          <w:rFonts w:ascii="Courier New" w:hAnsi="Courier New"/>
          <w:sz w:val="18"/>
        </w:rPr>
        <w:t>import 'dart_concepts.dart';</w:t>
      </w:r>
    </w:p>
    <w:p>
      <w:pPr>
        <w:spacing w:before="0" w:after="0"/>
        <w:ind w:left="432"/>
      </w:pPr>
      <w:r>
        <w:rPr>
          <w:rFonts w:ascii="Courier New" w:hAnsi="Courier New"/>
          <w:sz w:val="18"/>
        </w:rPr>
      </w:r>
    </w:p>
    <w:p>
      <w:pPr>
        <w:spacing w:before="0" w:after="0"/>
        <w:ind w:left="432"/>
      </w:pPr>
      <w:r>
        <w:rPr>
          <w:rFonts w:ascii="Courier New" w:hAnsi="Courier New"/>
          <w:sz w:val="18"/>
        </w:rPr>
        <w:t>void main() {</w:t>
      </w:r>
    </w:p>
    <w:p>
      <w:pPr>
        <w:spacing w:before="0" w:after="0"/>
        <w:ind w:left="432"/>
      </w:pPr>
      <w:r>
        <w:rPr>
          <w:rFonts w:ascii="Courier New" w:hAnsi="Courier New"/>
          <w:sz w:val="18"/>
        </w:rPr>
        <w:t xml:space="preserve">  runApp(const SmartStudentCompanionApp());</w:t>
      </w:r>
    </w:p>
    <w:p>
      <w:pPr>
        <w:spacing w:before="0" w:after="0"/>
        <w:ind w:left="432"/>
      </w:pPr>
      <w:r>
        <w:rPr>
          <w:rFonts w:ascii="Courier New" w:hAnsi="Courier New"/>
          <w:sz w:val="18"/>
        </w:rPr>
        <w:t>}</w:t>
      </w:r>
    </w:p>
    <w:p>
      <w:pPr>
        <w:spacing w:before="0" w:after="0"/>
        <w:ind w:left="432"/>
      </w:pPr>
      <w:r>
        <w:rPr>
          <w:rFonts w:ascii="Courier New" w:hAnsi="Courier New"/>
          <w:sz w:val="18"/>
        </w:rPr>
      </w:r>
    </w:p>
    <w:p>
      <w:pPr>
        <w:spacing w:before="0" w:after="0"/>
        <w:ind w:left="432"/>
      </w:pPr>
      <w:r>
        <w:rPr>
          <w:rFonts w:ascii="Courier New" w:hAnsi="Courier New"/>
          <w:sz w:val="18"/>
        </w:rPr>
        <w:t>/// Root widget of the Smart Student Companion App.</w:t>
      </w:r>
    </w:p>
    <w:p>
      <w:pPr>
        <w:spacing w:before="0" w:after="0"/>
        <w:ind w:left="432"/>
      </w:pPr>
      <w:r>
        <w:rPr>
          <w:rFonts w:ascii="Courier New" w:hAnsi="Courier New"/>
          <w:sz w:val="18"/>
        </w:rPr>
        <w:t>class SmartStudentCompanionApp extends StatelessWidget {</w:t>
      </w:r>
    </w:p>
    <w:p>
      <w:pPr>
        <w:spacing w:before="0" w:after="0"/>
        <w:ind w:left="432"/>
      </w:pPr>
      <w:r>
        <w:rPr>
          <w:rFonts w:ascii="Courier New" w:hAnsi="Courier New"/>
          <w:sz w:val="18"/>
        </w:rPr>
        <w:t xml:space="preserve">  const SmartStudentCompanionApp({super.key});</w:t>
      </w:r>
    </w:p>
    <w:p>
      <w:pPr>
        <w:spacing w:before="0" w:after="0"/>
        <w:ind w:left="432"/>
      </w:pPr>
      <w:r>
        <w:rPr>
          <w:rFonts w:ascii="Courier New" w:hAnsi="Courier New"/>
          <w:sz w:val="18"/>
        </w:rPr>
      </w:r>
    </w:p>
    <w:p>
      <w:pPr>
        <w:spacing w:before="0" w:after="0"/>
        <w:ind w:left="432"/>
      </w:pPr>
      <w:r>
        <w:rPr>
          <w:rFonts w:ascii="Courier New" w:hAnsi="Courier New"/>
          <w:sz w:val="18"/>
        </w:rPr>
        <w:t xml:space="preserve">  @override</w:t>
      </w:r>
    </w:p>
    <w:p>
      <w:pPr>
        <w:spacing w:before="0" w:after="0"/>
        <w:ind w:left="432"/>
      </w:pPr>
      <w:r>
        <w:rPr>
          <w:rFonts w:ascii="Courier New" w:hAnsi="Courier New"/>
          <w:sz w:val="18"/>
        </w:rPr>
        <w:t xml:space="preserve">  Widget build(BuildContext context) {</w:t>
      </w:r>
    </w:p>
    <w:p>
      <w:pPr>
        <w:spacing w:before="0" w:after="0"/>
        <w:ind w:left="432"/>
      </w:pPr>
      <w:r>
        <w:rPr>
          <w:rFonts w:ascii="Courier New" w:hAnsi="Courier New"/>
          <w:sz w:val="18"/>
        </w:rPr>
        <w:t xml:space="preserve">    return MaterialApp(</w:t>
      </w:r>
    </w:p>
    <w:p>
      <w:pPr>
        <w:spacing w:before="0" w:after="0"/>
        <w:ind w:left="432"/>
      </w:pPr>
      <w:r>
        <w:rPr>
          <w:rFonts w:ascii="Courier New" w:hAnsi="Courier New"/>
          <w:sz w:val="18"/>
        </w:rPr>
        <w:t xml:space="preserve">      title: 'Smart Student Companion',</w:t>
      </w:r>
    </w:p>
    <w:p>
      <w:pPr>
        <w:spacing w:before="0" w:after="0"/>
        <w:ind w:left="432"/>
      </w:pPr>
      <w:r>
        <w:rPr>
          <w:rFonts w:ascii="Courier New" w:hAnsi="Courier New"/>
          <w:sz w:val="18"/>
        </w:rPr>
        <w:t xml:space="preserve">      debugShowCheckedModeBanner: false,</w:t>
      </w:r>
    </w:p>
    <w:p>
      <w:pPr>
        <w:spacing w:before="0" w:after="0"/>
        <w:ind w:left="432"/>
      </w:pPr>
      <w:r>
        <w:rPr>
          <w:rFonts w:ascii="Courier New" w:hAnsi="Courier New"/>
          <w:sz w:val="18"/>
        </w:rPr>
        <w:t xml:space="preserve">      theme: ThemeData(</w:t>
      </w:r>
    </w:p>
    <w:p>
      <w:pPr>
        <w:spacing w:before="0" w:after="0"/>
        <w:ind w:left="432"/>
      </w:pPr>
      <w:r>
        <w:rPr>
          <w:rFonts w:ascii="Courier New" w:hAnsi="Courier New"/>
          <w:sz w:val="18"/>
        </w:rPr>
        <w:t xml:space="preserve">        colorScheme: ColorScheme.fromSeed(seedColor: Colors.indigo),</w:t>
      </w:r>
    </w:p>
    <w:p>
      <w:pPr>
        <w:spacing w:before="0" w:after="0"/>
        <w:ind w:left="432"/>
      </w:pPr>
      <w:r>
        <w:rPr>
          <w:rFonts w:ascii="Courier New" w:hAnsi="Courier New"/>
          <w:sz w:val="18"/>
        </w:rPr>
        <w:t xml:space="preserve">        useMaterial3: true,</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home: const HomeScreen(),</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w:t>
      </w:r>
    </w:p>
    <w:p>
      <w:pPr>
        <w:spacing w:before="0" w:after="0"/>
        <w:ind w:left="432"/>
      </w:pPr>
      <w:r>
        <w:rPr>
          <w:rFonts w:ascii="Courier New" w:hAnsi="Courier New"/>
          <w:sz w:val="18"/>
        </w:rPr>
      </w:r>
    </w:p>
    <w:p>
      <w:pPr>
        <w:spacing w:before="0" w:after="0"/>
        <w:ind w:left="432"/>
      </w:pPr>
      <w:r>
        <w:rPr>
          <w:rFonts w:ascii="Courier New" w:hAnsi="Courier New"/>
          <w:sz w:val="18"/>
        </w:rPr>
        <w:t>/// Home screen showing a welcome message, student info, and a button</w:t>
      </w:r>
    </w:p>
    <w:p>
      <w:pPr>
        <w:spacing w:before="0" w:after="0"/>
        <w:ind w:left="432"/>
      </w:pPr>
      <w:r>
        <w:rPr>
          <w:rFonts w:ascii="Courier New" w:hAnsi="Courier New"/>
          <w:sz w:val="18"/>
        </w:rPr>
        <w:t>/// to demonstrate Dart programming concepts.</w:t>
      </w:r>
    </w:p>
    <w:p>
      <w:pPr>
        <w:spacing w:before="0" w:after="0"/>
        <w:ind w:left="432"/>
      </w:pPr>
      <w:r>
        <w:rPr>
          <w:rFonts w:ascii="Courier New" w:hAnsi="Courier New"/>
          <w:sz w:val="18"/>
        </w:rPr>
        <w:t>class HomeScreen extends StatelessWidget {</w:t>
      </w:r>
    </w:p>
    <w:p>
      <w:pPr>
        <w:spacing w:before="0" w:after="0"/>
        <w:ind w:left="432"/>
      </w:pPr>
      <w:r>
        <w:rPr>
          <w:rFonts w:ascii="Courier New" w:hAnsi="Courier New"/>
          <w:sz w:val="18"/>
        </w:rPr>
        <w:t xml:space="preserve">  const HomeScreen({super.key});</w:t>
      </w:r>
    </w:p>
    <w:p>
      <w:pPr>
        <w:spacing w:before="0" w:after="0"/>
        <w:ind w:left="432"/>
      </w:pPr>
      <w:r>
        <w:rPr>
          <w:rFonts w:ascii="Courier New" w:hAnsi="Courier New"/>
          <w:sz w:val="18"/>
        </w:rPr>
      </w:r>
    </w:p>
    <w:p>
      <w:pPr>
        <w:spacing w:before="0" w:after="0"/>
        <w:ind w:left="432"/>
      </w:pPr>
      <w:r>
        <w:rPr>
          <w:rFonts w:ascii="Courier New" w:hAnsi="Courier New"/>
          <w:sz w:val="18"/>
        </w:rPr>
        <w:t xml:space="preserve">  @override</w:t>
      </w:r>
    </w:p>
    <w:p>
      <w:pPr>
        <w:spacing w:before="0" w:after="0"/>
        <w:ind w:left="432"/>
      </w:pPr>
      <w:r>
        <w:rPr>
          <w:rFonts w:ascii="Courier New" w:hAnsi="Courier New"/>
          <w:sz w:val="18"/>
        </w:rPr>
        <w:t xml:space="preserve">  Widget build(BuildContext context) {</w:t>
      </w:r>
    </w:p>
    <w:p>
      <w:pPr>
        <w:spacing w:before="0" w:after="0"/>
        <w:ind w:left="432"/>
      </w:pPr>
      <w:r>
        <w:rPr>
          <w:rFonts w:ascii="Courier New" w:hAnsi="Courier New"/>
          <w:sz w:val="18"/>
        </w:rPr>
        <w:t xml:space="preserve">    return Scaffold(</w:t>
      </w:r>
    </w:p>
    <w:p>
      <w:pPr>
        <w:spacing w:before="0" w:after="0"/>
        <w:ind w:left="432"/>
      </w:pPr>
      <w:r>
        <w:rPr>
          <w:rFonts w:ascii="Courier New" w:hAnsi="Courier New"/>
          <w:sz w:val="18"/>
        </w:rPr>
        <w:t xml:space="preserve">      appBar: AppBar(</w:t>
      </w:r>
    </w:p>
    <w:p>
      <w:pPr>
        <w:spacing w:before="0" w:after="0"/>
        <w:ind w:left="432"/>
      </w:pPr>
      <w:r>
        <w:rPr>
          <w:rFonts w:ascii="Courier New" w:hAnsi="Courier New"/>
          <w:sz w:val="18"/>
        </w:rPr>
        <w:t xml:space="preserve">        title: const Text('Smart Student Companion'),</w:t>
      </w:r>
    </w:p>
    <w:p>
      <w:pPr>
        <w:spacing w:before="0" w:after="0"/>
        <w:ind w:left="432"/>
      </w:pPr>
      <w:r>
        <w:rPr>
          <w:rFonts w:ascii="Courier New" w:hAnsi="Courier New"/>
          <w:sz w:val="18"/>
        </w:rPr>
        <w:t xml:space="preserve">        backgroundColor: Theme.of(context).colorScheme.inversePrimary,</w:t>
      </w:r>
    </w:p>
    <w:p>
      <w:pPr>
        <w:spacing w:before="0" w:after="0"/>
        <w:ind w:left="432"/>
      </w:pPr>
      <w:r>
        <w:rPr>
          <w:rFonts w:ascii="Courier New" w:hAnsi="Courier New"/>
          <w:sz w:val="18"/>
        </w:rPr>
        <w:t xml:space="preserve">        centerTitle: true,</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body: SingleChildScrollView(</w:t>
      </w:r>
    </w:p>
    <w:p>
      <w:pPr>
        <w:spacing w:before="0" w:after="0"/>
        <w:ind w:left="432"/>
      </w:pPr>
      <w:r>
        <w:rPr>
          <w:rFonts w:ascii="Courier New" w:hAnsi="Courier New"/>
          <w:sz w:val="18"/>
        </w:rPr>
        <w:t xml:space="preserve">        padding: const EdgeInsets.all(24),</w:t>
      </w:r>
    </w:p>
    <w:p>
      <w:pPr>
        <w:spacing w:before="0" w:after="0"/>
        <w:ind w:left="432"/>
      </w:pPr>
      <w:r>
        <w:rPr>
          <w:rFonts w:ascii="Courier New" w:hAnsi="Courier New"/>
          <w:sz w:val="18"/>
        </w:rPr>
        <w:t xml:space="preserve">        child: Column(</w:t>
      </w:r>
    </w:p>
    <w:p>
      <w:pPr>
        <w:spacing w:before="0" w:after="0"/>
        <w:ind w:left="432"/>
      </w:pPr>
      <w:r>
        <w:rPr>
          <w:rFonts w:ascii="Courier New" w:hAnsi="Courier New"/>
          <w:sz w:val="18"/>
        </w:rPr>
        <w:t xml:space="preserve">          crossAxisAlignment: CrossAxisAlignment.stretch,</w:t>
      </w:r>
    </w:p>
    <w:p>
      <w:pPr>
        <w:spacing w:before="0" w:after="0"/>
        <w:ind w:left="432"/>
      </w:pPr>
      <w:r>
        <w:rPr>
          <w:rFonts w:ascii="Courier New" w:hAnsi="Courier New"/>
          <w:sz w:val="18"/>
        </w:rPr>
        <w:t xml:space="preserve">          children: [</w:t>
      </w:r>
    </w:p>
    <w:p>
      <w:pPr>
        <w:spacing w:before="0" w:after="0"/>
        <w:ind w:left="432"/>
      </w:pPr>
      <w:r>
        <w:rPr>
          <w:rFonts w:ascii="Courier New" w:hAnsi="Courier New"/>
          <w:sz w:val="18"/>
        </w:rPr>
        <w:t xml:space="preserve">            // App icon / logo</w:t>
      </w:r>
    </w:p>
    <w:p>
      <w:pPr>
        <w:spacing w:before="0" w:after="0"/>
        <w:ind w:left="432"/>
      </w:pPr>
      <w:r>
        <w:rPr>
          <w:rFonts w:ascii="Courier New" w:hAnsi="Courier New"/>
          <w:sz w:val="18"/>
        </w:rPr>
        <w:t xml:space="preserve">            const Icon(Icons.school, size: 80, color: Colors.indigo),</w:t>
      </w:r>
    </w:p>
    <w:p>
      <w:pPr>
        <w:spacing w:before="0" w:after="0"/>
        <w:ind w:left="432"/>
      </w:pPr>
      <w:r>
        <w:rPr>
          <w:rFonts w:ascii="Courier New" w:hAnsi="Courier New"/>
          <w:sz w:val="18"/>
        </w:rPr>
        <w:t xml:space="preserve">            const SizedBox(height: 16),</w:t>
      </w:r>
    </w:p>
    <w:p>
      <w:pPr>
        <w:spacing w:before="0" w:after="0"/>
        <w:ind w:left="432"/>
      </w:pPr>
      <w:r>
        <w:rPr>
          <w:rFonts w:ascii="Courier New" w:hAnsi="Courier New"/>
          <w:sz w:val="18"/>
        </w:rPr>
      </w:r>
    </w:p>
    <w:p>
      <w:pPr>
        <w:spacing w:before="0" w:after="0"/>
        <w:ind w:left="432"/>
      </w:pPr>
      <w:r>
        <w:rPr>
          <w:rFonts w:ascii="Courier New" w:hAnsi="Courier New"/>
          <w:sz w:val="18"/>
        </w:rPr>
        <w:t xml:space="preserve">            // Welcome title</w:t>
      </w:r>
    </w:p>
    <w:p>
      <w:pPr>
        <w:spacing w:before="0" w:after="0"/>
        <w:ind w:left="432"/>
      </w:pPr>
      <w:r>
        <w:rPr>
          <w:rFonts w:ascii="Courier New" w:hAnsi="Courier New"/>
          <w:sz w:val="18"/>
        </w:rPr>
        <w:t xml:space="preserve">            Text(</w:t>
      </w:r>
    </w:p>
    <w:p>
      <w:pPr>
        <w:spacing w:before="0" w:after="0"/>
        <w:ind w:left="432"/>
      </w:pPr>
      <w:r>
        <w:rPr>
          <w:rFonts w:ascii="Courier New" w:hAnsi="Courier New"/>
          <w:sz w:val="18"/>
        </w:rPr>
        <w:t xml:space="preserve">              'Welcome!',</w:t>
      </w:r>
    </w:p>
    <w:p>
      <w:pPr>
        <w:spacing w:before="0" w:after="0"/>
        <w:ind w:left="432"/>
      </w:pPr>
      <w:r>
        <w:rPr>
          <w:rFonts w:ascii="Courier New" w:hAnsi="Courier New"/>
          <w:sz w:val="18"/>
        </w:rPr>
        <w:t xml:space="preserve">              textAlign: TextAlign.center,</w:t>
      </w:r>
    </w:p>
    <w:p>
      <w:pPr>
        <w:spacing w:before="0" w:after="0"/>
        <w:ind w:left="432"/>
      </w:pPr>
      <w:r>
        <w:rPr>
          <w:rFonts w:ascii="Courier New" w:hAnsi="Courier New"/>
          <w:sz w:val="18"/>
        </w:rPr>
        <w:t xml:space="preserve">              style: Theme.of(</w:t>
      </w:r>
    </w:p>
    <w:p>
      <w:pPr>
        <w:spacing w:before="0" w:after="0"/>
        <w:ind w:left="432"/>
      </w:pPr>
      <w:r>
        <w:rPr>
          <w:rFonts w:ascii="Courier New" w:hAnsi="Courier New"/>
          <w:sz w:val="18"/>
        </w:rPr>
        <w:t xml:space="preserve">                context,</w:t>
      </w:r>
    </w:p>
    <w:p>
      <w:pPr>
        <w:spacing w:before="0" w:after="0"/>
        <w:ind w:left="432"/>
      </w:pPr>
      <w:r>
        <w:rPr>
          <w:rFonts w:ascii="Courier New" w:hAnsi="Courier New"/>
          <w:sz w:val="18"/>
        </w:rPr>
        <w:t xml:space="preserve">              ).textTheme.headlineMedium?.copyWith(fontWeight: FontWeight.bold),</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const SizedBox(height: 8),</w:t>
      </w:r>
    </w:p>
    <w:p>
      <w:pPr>
        <w:spacing w:before="0" w:after="0"/>
        <w:ind w:left="432"/>
      </w:pPr>
      <w:r>
        <w:rPr>
          <w:rFonts w:ascii="Courier New" w:hAnsi="Courier New"/>
          <w:sz w:val="18"/>
        </w:rPr>
        <w:t xml:space="preserve">            Text(</w:t>
      </w:r>
    </w:p>
    <w:p>
      <w:pPr>
        <w:spacing w:before="0" w:after="0"/>
        <w:ind w:left="432"/>
      </w:pPr>
      <w:r>
        <w:rPr>
          <w:rFonts w:ascii="Courier New" w:hAnsi="Courier New"/>
          <w:sz w:val="18"/>
        </w:rPr>
        <w:t xml:space="preserve">              'Smart Student Companion App',</w:t>
      </w:r>
    </w:p>
    <w:p>
      <w:pPr>
        <w:spacing w:before="0" w:after="0"/>
        <w:ind w:left="432"/>
      </w:pPr>
      <w:r>
        <w:rPr>
          <w:rFonts w:ascii="Courier New" w:hAnsi="Courier New"/>
          <w:sz w:val="18"/>
        </w:rPr>
        <w:t xml:space="preserve">              textAlign: TextAlign.center,</w:t>
      </w:r>
    </w:p>
    <w:p>
      <w:pPr>
        <w:spacing w:before="0" w:after="0"/>
        <w:ind w:left="432"/>
      </w:pPr>
      <w:r>
        <w:rPr>
          <w:rFonts w:ascii="Courier New" w:hAnsi="Courier New"/>
          <w:sz w:val="18"/>
        </w:rPr>
        <w:t xml:space="preserve">              style: Theme.of(</w:t>
      </w:r>
    </w:p>
    <w:p>
      <w:pPr>
        <w:spacing w:before="0" w:after="0"/>
        <w:ind w:left="432"/>
      </w:pPr>
      <w:r>
        <w:rPr>
          <w:rFonts w:ascii="Courier New" w:hAnsi="Courier New"/>
          <w:sz w:val="18"/>
        </w:rPr>
        <w:t xml:space="preserve">                context,</w:t>
      </w:r>
    </w:p>
    <w:p>
      <w:pPr>
        <w:spacing w:before="0" w:after="0"/>
        <w:ind w:left="432"/>
      </w:pPr>
      <w:r>
        <w:rPr>
          <w:rFonts w:ascii="Courier New" w:hAnsi="Courier New"/>
          <w:sz w:val="18"/>
        </w:rPr>
        <w:t xml:space="preserve">              ).textTheme.titleMedium?.copyWith(color: Colors.grey[600]),</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const SizedBox(height: 32),</w:t>
      </w:r>
    </w:p>
    <w:p>
      <w:pPr>
        <w:spacing w:before="0" w:after="0"/>
        <w:ind w:left="432"/>
      </w:pPr>
      <w:r>
        <w:rPr>
          <w:rFonts w:ascii="Courier New" w:hAnsi="Courier New"/>
          <w:sz w:val="18"/>
        </w:rPr>
      </w:r>
    </w:p>
    <w:p>
      <w:pPr>
        <w:spacing w:before="0" w:after="0"/>
        <w:ind w:left="432"/>
      </w:pPr>
      <w:r>
        <w:rPr>
          <w:rFonts w:ascii="Courier New" w:hAnsi="Courier New"/>
          <w:sz w:val="18"/>
        </w:rPr>
        <w:t xml:space="preserve">            // Student info card</w:t>
      </w:r>
    </w:p>
    <w:p>
      <w:pPr>
        <w:spacing w:before="0" w:after="0"/>
        <w:ind w:left="432"/>
      </w:pPr>
      <w:r>
        <w:rPr>
          <w:rFonts w:ascii="Courier New" w:hAnsi="Courier New"/>
          <w:sz w:val="18"/>
        </w:rPr>
        <w:t xml:space="preserve">            Card(</w:t>
      </w:r>
    </w:p>
    <w:p>
      <w:pPr>
        <w:spacing w:before="0" w:after="0"/>
        <w:ind w:left="432"/>
      </w:pPr>
      <w:r>
        <w:rPr>
          <w:rFonts w:ascii="Courier New" w:hAnsi="Courier New"/>
          <w:sz w:val="18"/>
        </w:rPr>
        <w:t xml:space="preserve">              elevation: 4,</w:t>
      </w:r>
    </w:p>
    <w:p>
      <w:pPr>
        <w:spacing w:before="0" w:after="0"/>
        <w:ind w:left="432"/>
      </w:pPr>
      <w:r>
        <w:rPr>
          <w:rFonts w:ascii="Courier New" w:hAnsi="Courier New"/>
          <w:sz w:val="18"/>
        </w:rPr>
        <w:t xml:space="preserve">              child: Padding(</w:t>
      </w:r>
    </w:p>
    <w:p>
      <w:pPr>
        <w:spacing w:before="0" w:after="0"/>
        <w:ind w:left="432"/>
      </w:pPr>
      <w:r>
        <w:rPr>
          <w:rFonts w:ascii="Courier New" w:hAnsi="Courier New"/>
          <w:sz w:val="18"/>
        </w:rPr>
        <w:t xml:space="preserve">                padding: const EdgeInsets.all(20),</w:t>
      </w:r>
    </w:p>
    <w:p>
      <w:pPr>
        <w:spacing w:before="0" w:after="0"/>
        <w:ind w:left="432"/>
      </w:pPr>
      <w:r>
        <w:rPr>
          <w:rFonts w:ascii="Courier New" w:hAnsi="Courier New"/>
          <w:sz w:val="18"/>
        </w:rPr>
        <w:t xml:space="preserve">                child: Column(</w:t>
      </w:r>
    </w:p>
    <w:p>
      <w:pPr>
        <w:spacing w:before="0" w:after="0"/>
        <w:ind w:left="432"/>
      </w:pPr>
      <w:r>
        <w:rPr>
          <w:rFonts w:ascii="Courier New" w:hAnsi="Courier New"/>
          <w:sz w:val="18"/>
        </w:rPr>
        <w:t xml:space="preserve">                  children: [</w:t>
      </w:r>
    </w:p>
    <w:p>
      <w:pPr>
        <w:spacing w:before="0" w:after="0"/>
        <w:ind w:left="432"/>
      </w:pPr>
      <w:r>
        <w:rPr>
          <w:rFonts w:ascii="Courier New" w:hAnsi="Courier New"/>
          <w:sz w:val="18"/>
        </w:rPr>
        <w:t xml:space="preserve">                    Text(</w:t>
      </w:r>
    </w:p>
    <w:p>
      <w:pPr>
        <w:spacing w:before="0" w:after="0"/>
        <w:ind w:left="432"/>
      </w:pPr>
      <w:r>
        <w:rPr>
          <w:rFonts w:ascii="Courier New" w:hAnsi="Courier New"/>
          <w:sz w:val="18"/>
        </w:rPr>
        <w:t xml:space="preserve">                      'Student Information',</w:t>
      </w:r>
    </w:p>
    <w:p>
      <w:pPr>
        <w:spacing w:before="0" w:after="0"/>
        <w:ind w:left="432"/>
      </w:pPr>
      <w:r>
        <w:rPr>
          <w:rFonts w:ascii="Courier New" w:hAnsi="Courier New"/>
          <w:sz w:val="18"/>
        </w:rPr>
        <w:t xml:space="preserve">                      style: Theme.of(context).textTheme.titleLarge?.copyWith(</w:t>
      </w:r>
    </w:p>
    <w:p>
      <w:pPr>
        <w:spacing w:before="0" w:after="0"/>
        <w:ind w:left="432"/>
      </w:pPr>
      <w:r>
        <w:rPr>
          <w:rFonts w:ascii="Courier New" w:hAnsi="Courier New"/>
          <w:sz w:val="18"/>
        </w:rPr>
        <w:t xml:space="preserve">                        fontWeight: FontWeight.bold,</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const Divider(),</w:t>
      </w:r>
    </w:p>
    <w:p>
      <w:pPr>
        <w:spacing w:before="0" w:after="0"/>
        <w:ind w:left="432"/>
      </w:pPr>
      <w:r>
        <w:rPr>
          <w:rFonts w:ascii="Courier New" w:hAnsi="Courier New"/>
          <w:sz w:val="18"/>
        </w:rPr>
        <w:t xml:space="preserve">                    _infoRow('Name', 'Parita Shah'),</w:t>
      </w:r>
    </w:p>
    <w:p>
      <w:pPr>
        <w:spacing w:before="0" w:after="0"/>
        <w:ind w:left="432"/>
      </w:pPr>
      <w:r>
        <w:rPr>
          <w:rFonts w:ascii="Courier New" w:hAnsi="Courier New"/>
          <w:sz w:val="18"/>
        </w:rPr>
        <w:t xml:space="preserve">                    _infoRow('Roll No.', '24AIML062'),</w:t>
      </w:r>
    </w:p>
    <w:p>
      <w:pPr>
        <w:spacing w:before="0" w:after="0"/>
        <w:ind w:left="432"/>
      </w:pPr>
      <w:r>
        <w:rPr>
          <w:rFonts w:ascii="Courier New" w:hAnsi="Courier New"/>
          <w:sz w:val="18"/>
        </w:rPr>
        <w:t xml:space="preserve">                    _infoRow(</w:t>
      </w:r>
    </w:p>
    <w:p>
      <w:pPr>
        <w:spacing w:before="0" w:after="0"/>
        <w:ind w:left="432"/>
      </w:pPr>
      <w:r>
        <w:rPr>
          <w:rFonts w:ascii="Courier New" w:hAnsi="Courier New"/>
          <w:sz w:val="18"/>
        </w:rPr>
        <w:t xml:space="preserve">                      'Subject',</w:t>
      </w:r>
    </w:p>
    <w:p>
      <w:pPr>
        <w:spacing w:before="0" w:after="0"/>
        <w:ind w:left="432"/>
      </w:pPr>
      <w:r>
        <w:rPr>
          <w:rFonts w:ascii="Courier New" w:hAnsi="Courier New"/>
          <w:sz w:val="18"/>
        </w:rPr>
        <w:t xml:space="preserve">                      'AIUE302 – Mobile Application Development',</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_infoRow('Semester', '5th (Odd 2026-27)'),</w:t>
      </w:r>
    </w:p>
    <w:p>
      <w:pPr>
        <w:spacing w:before="0" w:after="0"/>
        <w:ind w:left="432"/>
      </w:pPr>
      <w:r>
        <w:rPr>
          <w:rFonts w:ascii="Courier New" w:hAnsi="Courier New"/>
          <w:sz w:val="18"/>
        </w:rPr>
        <w:t xml:space="preserve">                    _infoRow('University', 'CHARUSAT'),</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const SizedBox(height: 24),</w:t>
      </w:r>
    </w:p>
    <w:p>
      <w:pPr>
        <w:spacing w:before="0" w:after="0"/>
        <w:ind w:left="432"/>
      </w:pPr>
      <w:r>
        <w:rPr>
          <w:rFonts w:ascii="Courier New" w:hAnsi="Courier New"/>
          <w:sz w:val="18"/>
        </w:rPr>
      </w:r>
    </w:p>
    <w:p>
      <w:pPr>
        <w:spacing w:before="0" w:after="0"/>
        <w:ind w:left="432"/>
      </w:pPr>
      <w:r>
        <w:rPr>
          <w:rFonts w:ascii="Courier New" w:hAnsi="Courier New"/>
          <w:sz w:val="18"/>
        </w:rPr>
        <w:t xml:space="preserve">            // Button to run Dart concepts demonstration</w:t>
      </w:r>
    </w:p>
    <w:p>
      <w:pPr>
        <w:spacing w:before="0" w:after="0"/>
        <w:ind w:left="432"/>
      </w:pPr>
      <w:r>
        <w:rPr>
          <w:rFonts w:ascii="Courier New" w:hAnsi="Courier New"/>
          <w:sz w:val="18"/>
        </w:rPr>
        <w:t xml:space="preserve">            FilledButton.icon(</w:t>
      </w:r>
    </w:p>
    <w:p>
      <w:pPr>
        <w:spacing w:before="0" w:after="0"/>
        <w:ind w:left="432"/>
      </w:pPr>
      <w:r>
        <w:rPr>
          <w:rFonts w:ascii="Courier New" w:hAnsi="Courier New"/>
          <w:sz w:val="18"/>
        </w:rPr>
        <w:t xml:space="preserve">              onPressed: () {</w:t>
      </w:r>
    </w:p>
    <w:p>
      <w:pPr>
        <w:spacing w:before="0" w:after="0"/>
        <w:ind w:left="432"/>
      </w:pPr>
      <w:r>
        <w:rPr>
          <w:rFonts w:ascii="Courier New" w:hAnsi="Courier New"/>
          <w:sz w:val="18"/>
        </w:rPr>
        <w:t xml:space="preserve">                // Run the Dart concepts demonstration and capture output</w:t>
      </w:r>
    </w:p>
    <w:p>
      <w:pPr>
        <w:spacing w:before="0" w:after="0"/>
        <w:ind w:left="432"/>
      </w:pPr>
      <w:r>
        <w:rPr>
          <w:rFonts w:ascii="Courier New" w:hAnsi="Courier New"/>
          <w:sz w:val="18"/>
        </w:rPr>
        <w:t xml:space="preserve">                _showConceptsDialog(context);</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icon: const Icon(Icons.code),</w:t>
      </w:r>
    </w:p>
    <w:p>
      <w:pPr>
        <w:spacing w:before="0" w:after="0"/>
        <w:ind w:left="432"/>
      </w:pPr>
      <w:r>
        <w:rPr>
          <w:rFonts w:ascii="Courier New" w:hAnsi="Courier New"/>
          <w:sz w:val="18"/>
        </w:rPr>
        <w:t xml:space="preserve">              label: const Text('Dart Programming Concepts'),</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const SizedBox(height: 12),</w:t>
      </w:r>
    </w:p>
    <w:p>
      <w:pPr>
        <w:spacing w:before="0" w:after="0"/>
        <w:ind w:left="432"/>
      </w:pPr>
      <w:r>
        <w:rPr>
          <w:rFonts w:ascii="Courier New" w:hAnsi="Courier New"/>
          <w:sz w:val="18"/>
        </w:rPr>
      </w:r>
    </w:p>
    <w:p>
      <w:pPr>
        <w:spacing w:before="0" w:after="0"/>
        <w:ind w:left="432"/>
      </w:pPr>
      <w:r>
        <w:rPr>
          <w:rFonts w:ascii="Courier New" w:hAnsi="Courier New"/>
          <w:sz w:val="18"/>
        </w:rPr>
        <w:t xml:space="preserve">            // App info text</w:t>
      </w:r>
    </w:p>
    <w:p>
      <w:pPr>
        <w:spacing w:before="0" w:after="0"/>
        <w:ind w:left="432"/>
      </w:pPr>
      <w:r>
        <w:rPr>
          <w:rFonts w:ascii="Courier New" w:hAnsi="Courier New"/>
          <w:sz w:val="18"/>
        </w:rPr>
        <w:t xml:space="preserve">            Text(</w:t>
      </w:r>
    </w:p>
    <w:p>
      <w:pPr>
        <w:spacing w:before="0" w:after="0"/>
        <w:ind w:left="432"/>
      </w:pPr>
      <w:r>
        <w:rPr>
          <w:rFonts w:ascii="Courier New" w:hAnsi="Courier New"/>
          <w:sz w:val="18"/>
        </w:rPr>
        <w:t xml:space="preserve">              'Practical 1: Flutter Environment Setup and '</w:t>
      </w:r>
    </w:p>
    <w:p>
      <w:pPr>
        <w:spacing w:before="0" w:after="0"/>
        <w:ind w:left="432"/>
      </w:pPr>
      <w:r>
        <w:rPr>
          <w:rFonts w:ascii="Courier New" w:hAnsi="Courier New"/>
          <w:sz w:val="18"/>
        </w:rPr>
        <w:t xml:space="preserve">              'Project Initialization',</w:t>
      </w:r>
    </w:p>
    <w:p>
      <w:pPr>
        <w:spacing w:before="0" w:after="0"/>
        <w:ind w:left="432"/>
      </w:pPr>
      <w:r>
        <w:rPr>
          <w:rFonts w:ascii="Courier New" w:hAnsi="Courier New"/>
          <w:sz w:val="18"/>
        </w:rPr>
        <w:t xml:space="preserve">              textAlign: TextAlign.center,</w:t>
      </w:r>
    </w:p>
    <w:p>
      <w:pPr>
        <w:spacing w:before="0" w:after="0"/>
        <w:ind w:left="432"/>
      </w:pPr>
      <w:r>
        <w:rPr>
          <w:rFonts w:ascii="Courier New" w:hAnsi="Courier New"/>
          <w:sz w:val="18"/>
        </w:rPr>
        <w:t xml:space="preserve">              style: Theme.of(</w:t>
      </w:r>
    </w:p>
    <w:p>
      <w:pPr>
        <w:spacing w:before="0" w:after="0"/>
        <w:ind w:left="432"/>
      </w:pPr>
      <w:r>
        <w:rPr>
          <w:rFonts w:ascii="Courier New" w:hAnsi="Courier New"/>
          <w:sz w:val="18"/>
        </w:rPr>
        <w:t xml:space="preserve">                context,</w:t>
      </w:r>
    </w:p>
    <w:p>
      <w:pPr>
        <w:spacing w:before="0" w:after="0"/>
        <w:ind w:left="432"/>
      </w:pPr>
      <w:r>
        <w:rPr>
          <w:rFonts w:ascii="Courier New" w:hAnsi="Courier New"/>
          <w:sz w:val="18"/>
        </w:rPr>
        <w:t xml:space="preserve">              ).textTheme.bodySmall?.copyWith(color: Colors.grey[500]),</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r>
    </w:p>
    <w:p>
      <w:pPr>
        <w:spacing w:before="0" w:after="0"/>
        <w:ind w:left="432"/>
      </w:pPr>
      <w:r>
        <w:rPr>
          <w:rFonts w:ascii="Courier New" w:hAnsi="Courier New"/>
          <w:sz w:val="18"/>
        </w:rPr>
        <w:t xml:space="preserve">  /// Helper to build an info row inside the student card.</w:t>
      </w:r>
    </w:p>
    <w:p>
      <w:pPr>
        <w:spacing w:before="0" w:after="0"/>
        <w:ind w:left="432"/>
      </w:pPr>
      <w:r>
        <w:rPr>
          <w:rFonts w:ascii="Courier New" w:hAnsi="Courier New"/>
          <w:sz w:val="18"/>
        </w:rPr>
        <w:t xml:space="preserve">  Widget _infoRow(String label, String value) {</w:t>
      </w:r>
    </w:p>
    <w:p>
      <w:pPr>
        <w:spacing w:before="0" w:after="0"/>
        <w:ind w:left="432"/>
      </w:pPr>
      <w:r>
        <w:rPr>
          <w:rFonts w:ascii="Courier New" w:hAnsi="Courier New"/>
          <w:sz w:val="18"/>
        </w:rPr>
        <w:t xml:space="preserve">    return Padding(</w:t>
      </w:r>
    </w:p>
    <w:p>
      <w:pPr>
        <w:spacing w:before="0" w:after="0"/>
        <w:ind w:left="432"/>
      </w:pPr>
      <w:r>
        <w:rPr>
          <w:rFonts w:ascii="Courier New" w:hAnsi="Courier New"/>
          <w:sz w:val="18"/>
        </w:rPr>
        <w:t xml:space="preserve">      padding: const EdgeInsets.symmetric(vertical: 4),</w:t>
      </w:r>
    </w:p>
    <w:p>
      <w:pPr>
        <w:spacing w:before="0" w:after="0"/>
        <w:ind w:left="432"/>
      </w:pPr>
      <w:r>
        <w:rPr>
          <w:rFonts w:ascii="Courier New" w:hAnsi="Courier New"/>
          <w:sz w:val="18"/>
        </w:rPr>
        <w:t xml:space="preserve">      child: Row(</w:t>
      </w:r>
    </w:p>
    <w:p>
      <w:pPr>
        <w:spacing w:before="0" w:after="0"/>
        <w:ind w:left="432"/>
      </w:pPr>
      <w:r>
        <w:rPr>
          <w:rFonts w:ascii="Courier New" w:hAnsi="Courier New"/>
          <w:sz w:val="18"/>
        </w:rPr>
        <w:t xml:space="preserve">        mainAxisAlignment: MainAxisAlignment.spaceBetween,</w:t>
      </w:r>
    </w:p>
    <w:p>
      <w:pPr>
        <w:spacing w:before="0" w:after="0"/>
        <w:ind w:left="432"/>
      </w:pPr>
      <w:r>
        <w:rPr>
          <w:rFonts w:ascii="Courier New" w:hAnsi="Courier New"/>
          <w:sz w:val="18"/>
        </w:rPr>
        <w:t xml:space="preserve">        children: [</w:t>
      </w:r>
    </w:p>
    <w:p>
      <w:pPr>
        <w:spacing w:before="0" w:after="0"/>
        <w:ind w:left="432"/>
      </w:pPr>
      <w:r>
        <w:rPr>
          <w:rFonts w:ascii="Courier New" w:hAnsi="Courier New"/>
          <w:sz w:val="18"/>
        </w:rPr>
        <w:t xml:space="preserve">          Text(label, style: const TextStyle(fontWeight: FontWeight.bold)),</w:t>
      </w:r>
    </w:p>
    <w:p>
      <w:pPr>
        <w:spacing w:before="0" w:after="0"/>
        <w:ind w:left="432"/>
      </w:pPr>
      <w:r>
        <w:rPr>
          <w:rFonts w:ascii="Courier New" w:hAnsi="Courier New"/>
          <w:sz w:val="18"/>
        </w:rPr>
        <w:t xml:space="preserve">          Flexible(child: Text(value, textAlign: TextAlign.end)),</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r>
    </w:p>
    <w:p>
      <w:pPr>
        <w:spacing w:before="0" w:after="0"/>
        <w:ind w:left="432"/>
      </w:pPr>
      <w:r>
        <w:rPr>
          <w:rFonts w:ascii="Courier New" w:hAnsi="Courier New"/>
          <w:sz w:val="18"/>
        </w:rPr>
        <w:t xml:space="preserve">  /// Shows a dialog with a summary of the Dart concepts demonstrated.</w:t>
      </w:r>
    </w:p>
    <w:p>
      <w:pPr>
        <w:spacing w:before="0" w:after="0"/>
        <w:ind w:left="432"/>
      </w:pPr>
      <w:r>
        <w:rPr>
          <w:rFonts w:ascii="Courier New" w:hAnsi="Courier New"/>
          <w:sz w:val="18"/>
        </w:rPr>
        <w:t xml:space="preserve">  void _showConceptsDialog(BuildContext context) {</w:t>
      </w:r>
    </w:p>
    <w:p>
      <w:pPr>
        <w:spacing w:before="0" w:after="0"/>
        <w:ind w:left="432"/>
      </w:pPr>
      <w:r>
        <w:rPr>
          <w:rFonts w:ascii="Courier New" w:hAnsi="Courier New"/>
          <w:sz w:val="18"/>
        </w:rPr>
        <w:t xml:space="preserve">    // Run the demonstration function (output goes to console/debug area)</w:t>
      </w:r>
    </w:p>
    <w:p>
      <w:pPr>
        <w:spacing w:before="0" w:after="0"/>
        <w:ind w:left="432"/>
      </w:pPr>
      <w:r>
        <w:rPr>
          <w:rFonts w:ascii="Courier New" w:hAnsi="Courier New"/>
          <w:sz w:val="18"/>
        </w:rPr>
        <w:t xml:space="preserve">    demonstrateDartConcepts();</w:t>
      </w:r>
    </w:p>
    <w:p>
      <w:pPr>
        <w:spacing w:before="0" w:after="0"/>
        <w:ind w:left="432"/>
      </w:pPr>
      <w:r>
        <w:rPr>
          <w:rFonts w:ascii="Courier New" w:hAnsi="Courier New"/>
          <w:sz w:val="18"/>
        </w:rPr>
      </w:r>
    </w:p>
    <w:p>
      <w:pPr>
        <w:spacing w:before="0" w:after="0"/>
        <w:ind w:left="432"/>
      </w:pPr>
      <w:r>
        <w:rPr>
          <w:rFonts w:ascii="Courier New" w:hAnsi="Courier New"/>
          <w:sz w:val="18"/>
        </w:rPr>
        <w:t xml:space="preserve">    showDialog(</w:t>
      </w:r>
    </w:p>
    <w:p>
      <w:pPr>
        <w:spacing w:before="0" w:after="0"/>
        <w:ind w:left="432"/>
      </w:pPr>
      <w:r>
        <w:rPr>
          <w:rFonts w:ascii="Courier New" w:hAnsi="Courier New"/>
          <w:sz w:val="18"/>
        </w:rPr>
        <w:t xml:space="preserve">      context: context,</w:t>
      </w:r>
    </w:p>
    <w:p>
      <w:pPr>
        <w:spacing w:before="0" w:after="0"/>
        <w:ind w:left="432"/>
      </w:pPr>
      <w:r>
        <w:rPr>
          <w:rFonts w:ascii="Courier New" w:hAnsi="Courier New"/>
          <w:sz w:val="18"/>
        </w:rPr>
        <w:t xml:space="preserve">      builder: (context) =&gt; AlertDialog(</w:t>
      </w:r>
    </w:p>
    <w:p>
      <w:pPr>
        <w:spacing w:before="0" w:after="0"/>
        <w:ind w:left="432"/>
      </w:pPr>
      <w:r>
        <w:rPr>
          <w:rFonts w:ascii="Courier New" w:hAnsi="Courier New"/>
          <w:sz w:val="18"/>
        </w:rPr>
        <w:t xml:space="preserve">        title: const Text('Dart Programming Concepts'),</w:t>
      </w:r>
    </w:p>
    <w:p>
      <w:pPr>
        <w:spacing w:before="0" w:after="0"/>
        <w:ind w:left="432"/>
      </w:pPr>
      <w:r>
        <w:rPr>
          <w:rFonts w:ascii="Courier New" w:hAnsi="Courier New"/>
          <w:sz w:val="18"/>
        </w:rPr>
        <w:t xml:space="preserve">        content: const SingleChildScrollView(</w:t>
      </w:r>
    </w:p>
    <w:p>
      <w:pPr>
        <w:spacing w:before="0" w:after="0"/>
        <w:ind w:left="432"/>
      </w:pPr>
      <w:r>
        <w:rPr>
          <w:rFonts w:ascii="Courier New" w:hAnsi="Courier New"/>
          <w:sz w:val="18"/>
        </w:rPr>
        <w:t xml:space="preserve">          child: Column(</w:t>
      </w:r>
    </w:p>
    <w:p>
      <w:pPr>
        <w:spacing w:before="0" w:after="0"/>
        <w:ind w:left="432"/>
      </w:pPr>
      <w:r>
        <w:rPr>
          <w:rFonts w:ascii="Courier New" w:hAnsi="Courier New"/>
          <w:sz w:val="18"/>
        </w:rPr>
        <w:t xml:space="preserve">            crossAxisAlignment: CrossAxisAlignment.start,</w:t>
      </w:r>
    </w:p>
    <w:p>
      <w:pPr>
        <w:spacing w:before="0" w:after="0"/>
        <w:ind w:left="432"/>
      </w:pPr>
      <w:r>
        <w:rPr>
          <w:rFonts w:ascii="Courier New" w:hAnsi="Courier New"/>
          <w:sz w:val="18"/>
        </w:rPr>
        <w:t xml:space="preserve">            mainAxisSize: MainAxisSize.min,</w:t>
      </w:r>
    </w:p>
    <w:p>
      <w:pPr>
        <w:spacing w:before="0" w:after="0"/>
        <w:ind w:left="432"/>
      </w:pPr>
      <w:r>
        <w:rPr>
          <w:rFonts w:ascii="Courier New" w:hAnsi="Courier New"/>
          <w:sz w:val="18"/>
        </w:rPr>
        <w:t xml:space="preserve">            children: [</w:t>
      </w:r>
    </w:p>
    <w:p>
      <w:pPr>
        <w:spacing w:before="0" w:after="0"/>
        <w:ind w:left="432"/>
      </w:pPr>
      <w:r>
        <w:rPr>
          <w:rFonts w:ascii="Courier New" w:hAnsi="Courier New"/>
          <w:sz w:val="18"/>
        </w:rPr>
        <w:t xml:space="preserve">              Text(</w:t>
      </w:r>
    </w:p>
    <w:p>
      <w:pPr>
        <w:spacing w:before="0" w:after="0"/>
        <w:ind w:left="432"/>
      </w:pPr>
      <w:r>
        <w:rPr>
          <w:rFonts w:ascii="Courier New" w:hAnsi="Courier New"/>
          <w:sz w:val="18"/>
        </w:rPr>
        <w:t xml:space="preserve">                'The following concepts have been demonstrated '</w:t>
      </w:r>
    </w:p>
    <w:p>
      <w:pPr>
        <w:spacing w:before="0" w:after="0"/>
        <w:ind w:left="432"/>
      </w:pPr>
      <w:r>
        <w:rPr>
          <w:rFonts w:ascii="Courier New" w:hAnsi="Courier New"/>
          <w:sz w:val="18"/>
        </w:rPr>
        <w:t xml:space="preserve">                'and printed to the console:',</w:t>
      </w:r>
    </w:p>
    <w:p>
      <w:pPr>
        <w:spacing w:before="0" w:after="0"/>
        <w:ind w:left="432"/>
      </w:pPr>
      <w:r>
        <w:rPr>
          <w:rFonts w:ascii="Courier New" w:hAnsi="Courier New"/>
          <w:sz w:val="18"/>
        </w:rPr>
        <w:t xml:space="preserve">                style: TextStyle(fontWeight: FontWeight.bold),</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SizedBox(height: 12),</w:t>
      </w:r>
    </w:p>
    <w:p>
      <w:pPr>
        <w:spacing w:before="0" w:after="0"/>
        <w:ind w:left="432"/>
      </w:pPr>
      <w:r>
        <w:rPr>
          <w:rFonts w:ascii="Courier New" w:hAnsi="Courier New"/>
          <w:sz w:val="18"/>
        </w:rPr>
        <w:t xml:space="preserve">              _ConceptItem('1. Variables and Data Types'),</w:t>
      </w:r>
    </w:p>
    <w:p>
      <w:pPr>
        <w:spacing w:before="0" w:after="0"/>
        <w:ind w:left="432"/>
      </w:pPr>
      <w:r>
        <w:rPr>
          <w:rFonts w:ascii="Courier New" w:hAnsi="Courier New"/>
          <w:sz w:val="18"/>
        </w:rPr>
        <w:t xml:space="preserve">              _ConceptItem('2. Constants (const and final)'),</w:t>
      </w:r>
    </w:p>
    <w:p>
      <w:pPr>
        <w:spacing w:before="0" w:after="0"/>
        <w:ind w:left="432"/>
      </w:pPr>
      <w:r>
        <w:rPr>
          <w:rFonts w:ascii="Courier New" w:hAnsi="Courier New"/>
          <w:sz w:val="18"/>
        </w:rPr>
        <w:t xml:space="preserve">              _ConceptItem('3. Operators (arithmetic, relational, logical)'),</w:t>
      </w:r>
    </w:p>
    <w:p>
      <w:pPr>
        <w:spacing w:before="0" w:after="0"/>
        <w:ind w:left="432"/>
      </w:pPr>
      <w:r>
        <w:rPr>
          <w:rFonts w:ascii="Courier New" w:hAnsi="Courier New"/>
          <w:sz w:val="18"/>
        </w:rPr>
        <w:t xml:space="preserve">              _ConceptItem('4. Conditional Statements (if-else, switch)'),</w:t>
      </w:r>
    </w:p>
    <w:p>
      <w:pPr>
        <w:spacing w:before="0" w:after="0"/>
        <w:ind w:left="432"/>
      </w:pPr>
      <w:r>
        <w:rPr>
          <w:rFonts w:ascii="Courier New" w:hAnsi="Courier New"/>
          <w:sz w:val="18"/>
        </w:rPr>
        <w:t xml:space="preserve">              _ConceptItem('5. Loops (for, while, do-while, for-in)'),</w:t>
      </w:r>
    </w:p>
    <w:p>
      <w:pPr>
        <w:spacing w:before="0" w:after="0"/>
        <w:ind w:left="432"/>
      </w:pPr>
      <w:r>
        <w:rPr>
          <w:rFonts w:ascii="Courier New" w:hAnsi="Courier New"/>
          <w:sz w:val="18"/>
        </w:rPr>
        <w:t xml:space="preserve">              _ConceptItem('6. Functions (arrow, optional, named params)'),</w:t>
      </w:r>
    </w:p>
    <w:p>
      <w:pPr>
        <w:spacing w:before="0" w:after="0"/>
        <w:ind w:left="432"/>
      </w:pPr>
      <w:r>
        <w:rPr>
          <w:rFonts w:ascii="Courier New" w:hAnsi="Courier New"/>
          <w:sz w:val="18"/>
        </w:rPr>
        <w:t xml:space="preserve">              _ConceptItem('7. Classes and Objects'),</w:t>
      </w:r>
    </w:p>
    <w:p>
      <w:pPr>
        <w:spacing w:before="0" w:after="0"/>
        <w:ind w:left="432"/>
      </w:pPr>
      <w:r>
        <w:rPr>
          <w:rFonts w:ascii="Courier New" w:hAnsi="Courier New"/>
          <w:sz w:val="18"/>
        </w:rPr>
        <w:t xml:space="preserve">              _ConceptItem('8. Constructors (parameterized, named)'),</w:t>
      </w:r>
    </w:p>
    <w:p>
      <w:pPr>
        <w:spacing w:before="0" w:after="0"/>
        <w:ind w:left="432"/>
      </w:pPr>
      <w:r>
        <w:rPr>
          <w:rFonts w:ascii="Courier New" w:hAnsi="Courier New"/>
          <w:sz w:val="18"/>
        </w:rPr>
        <w:t xml:space="preserve">              _ConceptItem('9. Inheritance'),</w:t>
      </w:r>
    </w:p>
    <w:p>
      <w:pPr>
        <w:spacing w:before="0" w:after="0"/>
        <w:ind w:left="432"/>
      </w:pPr>
      <w:r>
        <w:rPr>
          <w:rFonts w:ascii="Courier New" w:hAnsi="Courier New"/>
          <w:sz w:val="18"/>
        </w:rPr>
        <w:t xml:space="preserve">              _ConceptItem('10. Encapsulation and Polymorphism'),</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actions: [</w:t>
      </w:r>
    </w:p>
    <w:p>
      <w:pPr>
        <w:spacing w:before="0" w:after="0"/>
        <w:ind w:left="432"/>
      </w:pPr>
      <w:r>
        <w:rPr>
          <w:rFonts w:ascii="Courier New" w:hAnsi="Courier New"/>
          <w:sz w:val="18"/>
        </w:rPr>
        <w:t xml:space="preserve">          TextButton(</w:t>
      </w:r>
    </w:p>
    <w:p>
      <w:pPr>
        <w:spacing w:before="0" w:after="0"/>
        <w:ind w:left="432"/>
      </w:pPr>
      <w:r>
        <w:rPr>
          <w:rFonts w:ascii="Courier New" w:hAnsi="Courier New"/>
          <w:sz w:val="18"/>
        </w:rPr>
        <w:t xml:space="preserve">            onPressed: () =&gt; Navigator.pop(context),</w:t>
      </w:r>
    </w:p>
    <w:p>
      <w:pPr>
        <w:spacing w:before="0" w:after="0"/>
        <w:ind w:left="432"/>
      </w:pPr>
      <w:r>
        <w:rPr>
          <w:rFonts w:ascii="Courier New" w:hAnsi="Courier New"/>
          <w:sz w:val="18"/>
        </w:rPr>
        <w:t xml:space="preserve">            child: const Text('Close'),</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w:t>
      </w:r>
    </w:p>
    <w:p>
      <w:pPr>
        <w:spacing w:before="0" w:after="0"/>
        <w:ind w:left="432"/>
      </w:pPr>
      <w:r>
        <w:rPr>
          <w:rFonts w:ascii="Courier New" w:hAnsi="Courier New"/>
          <w:sz w:val="18"/>
        </w:rPr>
      </w:r>
    </w:p>
    <w:p>
      <w:pPr>
        <w:spacing w:before="0" w:after="0"/>
        <w:ind w:left="432"/>
      </w:pPr>
      <w:r>
        <w:rPr>
          <w:rFonts w:ascii="Courier New" w:hAnsi="Courier New"/>
          <w:sz w:val="18"/>
        </w:rPr>
        <w:t>/// Small widget to list a concept item with a bullet point.</w:t>
      </w:r>
    </w:p>
    <w:p>
      <w:pPr>
        <w:spacing w:before="0" w:after="0"/>
        <w:ind w:left="432"/>
      </w:pPr>
      <w:r>
        <w:rPr>
          <w:rFonts w:ascii="Courier New" w:hAnsi="Courier New"/>
          <w:sz w:val="18"/>
        </w:rPr>
        <w:t>class _ConceptItem extends StatelessWidget {</w:t>
      </w:r>
    </w:p>
    <w:p>
      <w:pPr>
        <w:spacing w:before="0" w:after="0"/>
        <w:ind w:left="432"/>
      </w:pPr>
      <w:r>
        <w:rPr>
          <w:rFonts w:ascii="Courier New" w:hAnsi="Courier New"/>
          <w:sz w:val="18"/>
        </w:rPr>
        <w:t xml:space="preserve">  final String text;</w:t>
      </w:r>
    </w:p>
    <w:p>
      <w:pPr>
        <w:spacing w:before="0" w:after="0"/>
        <w:ind w:left="432"/>
      </w:pPr>
      <w:r>
        <w:rPr>
          <w:rFonts w:ascii="Courier New" w:hAnsi="Courier New"/>
          <w:sz w:val="18"/>
        </w:rPr>
        <w:t xml:space="preserve">  const _ConceptItem(this.text);</w:t>
      </w:r>
    </w:p>
    <w:p>
      <w:pPr>
        <w:spacing w:before="0" w:after="0"/>
        <w:ind w:left="432"/>
      </w:pPr>
      <w:r>
        <w:rPr>
          <w:rFonts w:ascii="Courier New" w:hAnsi="Courier New"/>
          <w:sz w:val="18"/>
        </w:rPr>
      </w:r>
    </w:p>
    <w:p>
      <w:pPr>
        <w:spacing w:before="0" w:after="0"/>
        <w:ind w:left="432"/>
      </w:pPr>
      <w:r>
        <w:rPr>
          <w:rFonts w:ascii="Courier New" w:hAnsi="Courier New"/>
          <w:sz w:val="18"/>
        </w:rPr>
        <w:t xml:space="preserve">  @override</w:t>
      </w:r>
    </w:p>
    <w:p>
      <w:pPr>
        <w:spacing w:before="0" w:after="0"/>
        <w:ind w:left="432"/>
      </w:pPr>
      <w:r>
        <w:rPr>
          <w:rFonts w:ascii="Courier New" w:hAnsi="Courier New"/>
          <w:sz w:val="18"/>
        </w:rPr>
        <w:t xml:space="preserve">  Widget build(BuildContext context) {</w:t>
      </w:r>
    </w:p>
    <w:p>
      <w:pPr>
        <w:spacing w:before="0" w:after="0"/>
        <w:ind w:left="432"/>
      </w:pPr>
      <w:r>
        <w:rPr>
          <w:rFonts w:ascii="Courier New" w:hAnsi="Courier New"/>
          <w:sz w:val="18"/>
        </w:rPr>
        <w:t xml:space="preserve">    return Padding(</w:t>
      </w:r>
    </w:p>
    <w:p>
      <w:pPr>
        <w:spacing w:before="0" w:after="0"/>
        <w:ind w:left="432"/>
      </w:pPr>
      <w:r>
        <w:rPr>
          <w:rFonts w:ascii="Courier New" w:hAnsi="Courier New"/>
          <w:sz w:val="18"/>
        </w:rPr>
        <w:t xml:space="preserve">      padding: const EdgeInsets.symmetric(vertical: 2),</w:t>
      </w:r>
    </w:p>
    <w:p>
      <w:pPr>
        <w:spacing w:before="0" w:after="0"/>
        <w:ind w:left="432"/>
      </w:pPr>
      <w:r>
        <w:rPr>
          <w:rFonts w:ascii="Courier New" w:hAnsi="Courier New"/>
          <w:sz w:val="18"/>
        </w:rPr>
        <w:t xml:space="preserve">      child: Row(</w:t>
      </w:r>
    </w:p>
    <w:p>
      <w:pPr>
        <w:spacing w:before="0" w:after="0"/>
        <w:ind w:left="432"/>
      </w:pPr>
      <w:r>
        <w:rPr>
          <w:rFonts w:ascii="Courier New" w:hAnsi="Courier New"/>
          <w:sz w:val="18"/>
        </w:rPr>
        <w:t xml:space="preserve">        children: [</w:t>
      </w:r>
    </w:p>
    <w:p>
      <w:pPr>
        <w:spacing w:before="0" w:after="0"/>
        <w:ind w:left="432"/>
      </w:pPr>
      <w:r>
        <w:rPr>
          <w:rFonts w:ascii="Courier New" w:hAnsi="Courier New"/>
          <w:sz w:val="18"/>
        </w:rPr>
        <w:t xml:space="preserve">          const Icon(Icons.check_circle, size: 16, color: Colors.green),</w:t>
      </w:r>
    </w:p>
    <w:p>
      <w:pPr>
        <w:spacing w:before="0" w:after="0"/>
        <w:ind w:left="432"/>
      </w:pPr>
      <w:r>
        <w:rPr>
          <w:rFonts w:ascii="Courier New" w:hAnsi="Courier New"/>
          <w:sz w:val="18"/>
        </w:rPr>
        <w:t xml:space="preserve">          const SizedBox(width: 8),</w:t>
      </w:r>
    </w:p>
    <w:p>
      <w:pPr>
        <w:spacing w:before="0" w:after="0"/>
        <w:ind w:left="432"/>
      </w:pPr>
      <w:r>
        <w:rPr>
          <w:rFonts w:ascii="Courier New" w:hAnsi="Courier New"/>
          <w:sz w:val="18"/>
        </w:rPr>
        <w:t xml:space="preserve">          Expanded(child: Text(text)),</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 xml:space="preserve">  }</w:t>
      </w:r>
    </w:p>
    <w:p>
      <w:pPr>
        <w:spacing w:before="0" w:after="0"/>
        <w:ind w:left="432"/>
      </w:pPr>
      <w:r>
        <w:rPr>
          <w:rFonts w:ascii="Courier New" w:hAnsi="Courier New"/>
          <w:sz w:val="18"/>
        </w:rPr>
        <w:t>}</w:t>
      </w:r>
    </w:p>
    <w:p>
      <w:pPr>
        <w:spacing w:before="0" w:after="0"/>
        <w:ind w:left="432"/>
      </w:pPr>
      <w:r>
        <w:rPr>
          <w:rFonts w:ascii="Courier New" w:hAnsi="Courier New"/>
          <w:sz w:val="18"/>
        </w:rPr>
      </w:r>
    </w:p>
    <w:p>
      <w:r>
        <w:br w:type="page"/>
      </w:r>
    </w:p>
    <w:p>
      <w:pPr>
        <w:pStyle w:val="Heading2"/>
      </w:pPr>
      <w:r>
        <w:rPr>
          <w:color w:val="1A237E"/>
        </w:rPr>
        <w:t>Console Output of Dart Concepts Demonstration</w:t>
      </w:r>
    </w:p>
    <w:p>
      <w:r>
        <w:rPr>
          <w:rFonts w:ascii="Times New Roman" w:hAnsi="Times New Roman"/>
          <w:b/>
          <w:i w:val="0"/>
          <w:sz w:val="22"/>
        </w:rPr>
        <w:t>Command: dart run lib/run_concepts.dart</w:t>
      </w:r>
    </w:p>
    <w:p>
      <w:pPr>
        <w:spacing w:before="0" w:after="0"/>
        <w:ind w:left="432"/>
      </w:pPr>
      <w:r>
        <w:rPr>
          <w:rFonts w:ascii="Courier New" w:hAnsi="Courier New"/>
          <w:sz w:val="16"/>
        </w:rPr>
        <w:t>========================================</w:t>
      </w:r>
    </w:p>
    <w:p>
      <w:pPr>
        <w:spacing w:before="0" w:after="0"/>
        <w:ind w:left="432"/>
      </w:pPr>
      <w:r>
        <w:rPr>
          <w:rFonts w:ascii="Courier New" w:hAnsi="Courier New"/>
          <w:sz w:val="16"/>
        </w:rPr>
        <w:t xml:space="preserve">  DART PROGRAMMING CONCEPTS DEMONSTRATION</w:t>
      </w:r>
    </w:p>
    <w:p>
      <w:pPr>
        <w:spacing w:before="0" w:after="0"/>
        <w:ind w:left="432"/>
      </w:pPr>
      <w:r>
        <w:rPr>
          <w:rFonts w:ascii="Courier New" w:hAnsi="Courier New"/>
          <w:sz w:val="16"/>
        </w:rPr>
        <w:t>========================================</w:t>
      </w:r>
    </w:p>
    <w:p>
      <w:pPr>
        <w:spacing w:before="0" w:after="0"/>
        <w:ind w:left="432"/>
      </w:pPr>
      <w:r>
        <w:rPr>
          <w:rFonts w:ascii="Courier New" w:hAnsi="Courier New"/>
          <w:sz w:val="16"/>
        </w:rPr>
      </w:r>
    </w:p>
    <w:p>
      <w:pPr>
        <w:spacing w:before="0" w:after="0"/>
        <w:ind w:left="432"/>
      </w:pPr>
      <w:r>
        <w:rPr>
          <w:rFonts w:ascii="Courier New" w:hAnsi="Courier New"/>
          <w:sz w:val="16"/>
        </w:rPr>
        <w:t>--- 1. Variables and Data Types ---</w:t>
      </w:r>
    </w:p>
    <w:p>
      <w:pPr>
        <w:spacing w:before="0" w:after="0"/>
        <w:ind w:left="432"/>
      </w:pPr>
      <w:r>
        <w:rPr>
          <w:rFonts w:ascii="Courier New" w:hAnsi="Courier New"/>
          <w:sz w:val="16"/>
        </w:rPr>
        <w:t>Name       : Rahul Patel</w:t>
      </w:r>
    </w:p>
    <w:p>
      <w:pPr>
        <w:spacing w:before="0" w:after="0"/>
        <w:ind w:left="432"/>
      </w:pPr>
      <w:r>
        <w:rPr>
          <w:rFonts w:ascii="Courier New" w:hAnsi="Courier New"/>
          <w:sz w:val="16"/>
        </w:rPr>
        <w:t>Enrollment : 24CE001</w:t>
      </w:r>
    </w:p>
    <w:p>
      <w:pPr>
        <w:spacing w:before="0" w:after="0"/>
        <w:ind w:left="432"/>
      </w:pPr>
      <w:r>
        <w:rPr>
          <w:rFonts w:ascii="Courier New" w:hAnsi="Courier New"/>
          <w:sz w:val="16"/>
        </w:rPr>
        <w:t>CGPA       : 8.75</w:t>
      </w:r>
    </w:p>
    <w:p>
      <w:pPr>
        <w:spacing w:before="0" w:after="0"/>
        <w:ind w:left="432"/>
      </w:pPr>
      <w:r>
        <w:rPr>
          <w:rFonts w:ascii="Courier New" w:hAnsi="Courier New"/>
          <w:sz w:val="16"/>
        </w:rPr>
        <w:t>Is Student : true</w:t>
      </w:r>
    </w:p>
    <w:p>
      <w:pPr>
        <w:spacing w:before="0" w:after="0"/>
        <w:ind w:left="432"/>
      </w:pPr>
      <w:r>
        <w:rPr>
          <w:rFonts w:ascii="Courier New" w:hAnsi="Courier New"/>
          <w:sz w:val="16"/>
        </w:rPr>
        <w:t>Subjects   : [MAD, DBMS, AI, CN]</w:t>
      </w:r>
    </w:p>
    <w:p>
      <w:pPr>
        <w:spacing w:before="0" w:after="0"/>
        <w:ind w:left="432"/>
      </w:pPr>
      <w:r>
        <w:rPr>
          <w:rFonts w:ascii="Courier New" w:hAnsi="Courier New"/>
          <w:sz w:val="16"/>
        </w:rPr>
        <w:t>Attendance : {MAD: 88.0, DBMS: 92.0, AI: 95.0, CN: 90.0}</w:t>
      </w:r>
    </w:p>
    <w:p>
      <w:pPr>
        <w:spacing w:before="0" w:after="0"/>
        <w:ind w:left="432"/>
      </w:pPr>
      <w:r>
        <w:rPr>
          <w:rFonts w:ascii="Courier New" w:hAnsi="Courier New"/>
          <w:sz w:val="16"/>
        </w:rPr>
      </w:r>
    </w:p>
    <w:p>
      <w:pPr>
        <w:spacing w:before="0" w:after="0"/>
        <w:ind w:left="432"/>
      </w:pPr>
      <w:r>
        <w:rPr>
          <w:rFonts w:ascii="Courier New" w:hAnsi="Courier New"/>
          <w:sz w:val="16"/>
        </w:rPr>
        <w:t>--- 2. Constants (const and final) ---</w:t>
      </w:r>
    </w:p>
    <w:p>
      <w:pPr>
        <w:spacing w:before="0" w:after="0"/>
        <w:ind w:left="432"/>
      </w:pPr>
      <w:r>
        <w:rPr>
          <w:rFonts w:ascii="Courier New" w:hAnsi="Courier New"/>
          <w:sz w:val="16"/>
        </w:rPr>
        <w:t>Pi (const)           : 3.14159</w:t>
      </w:r>
    </w:p>
    <w:p>
      <w:pPr>
        <w:spacing w:before="0" w:after="0"/>
        <w:ind w:left="432"/>
      </w:pPr>
      <w:r>
        <w:rPr>
          <w:rFonts w:ascii="Courier New" w:hAnsi="Courier New"/>
          <w:sz w:val="16"/>
        </w:rPr>
        <w:t>Current Time (final) : 2026-10-24 20:15:49.714519</w:t>
      </w:r>
    </w:p>
    <w:p>
      <w:pPr>
        <w:spacing w:before="0" w:after="0"/>
        <w:ind w:left="432"/>
      </w:pPr>
      <w:r>
        <w:rPr>
          <w:rFonts w:ascii="Courier New" w:hAnsi="Courier New"/>
          <w:sz w:val="16"/>
        </w:rPr>
      </w:r>
    </w:p>
    <w:p>
      <w:pPr>
        <w:spacing w:before="0" w:after="0"/>
        <w:ind w:left="432"/>
      </w:pPr>
      <w:r>
        <w:rPr>
          <w:rFonts w:ascii="Courier New" w:hAnsi="Courier New"/>
          <w:sz w:val="16"/>
        </w:rPr>
        <w:t>--- 3. Operators ---</w:t>
      </w:r>
    </w:p>
    <w:p>
      <w:pPr>
        <w:spacing w:before="0" w:after="0"/>
        <w:ind w:left="432"/>
      </w:pPr>
      <w:r>
        <w:rPr>
          <w:rFonts w:ascii="Courier New" w:hAnsi="Courier New"/>
          <w:sz w:val="16"/>
        </w:rPr>
        <w:t>a = 10, b = 3</w:t>
      </w:r>
    </w:p>
    <w:p>
      <w:pPr>
        <w:spacing w:before="0" w:after="0"/>
        <w:ind w:left="432"/>
      </w:pPr>
      <w:r>
        <w:rPr>
          <w:rFonts w:ascii="Courier New" w:hAnsi="Courier New"/>
          <w:sz w:val="16"/>
        </w:rPr>
        <w:t>Addition       : 13</w:t>
      </w:r>
    </w:p>
    <w:p>
      <w:pPr>
        <w:spacing w:before="0" w:after="0"/>
        <w:ind w:left="432"/>
      </w:pPr>
      <w:r>
        <w:rPr>
          <w:rFonts w:ascii="Courier New" w:hAnsi="Courier New"/>
          <w:sz w:val="16"/>
        </w:rPr>
        <w:t>Subtraction    : 7</w:t>
      </w:r>
    </w:p>
    <w:p>
      <w:pPr>
        <w:spacing w:before="0" w:after="0"/>
        <w:ind w:left="432"/>
      </w:pPr>
      <w:r>
        <w:rPr>
          <w:rFonts w:ascii="Courier New" w:hAnsi="Courier New"/>
          <w:sz w:val="16"/>
        </w:rPr>
        <w:t>Multiplication : 30</w:t>
      </w:r>
    </w:p>
    <w:p>
      <w:pPr>
        <w:spacing w:before="0" w:after="0"/>
        <w:ind w:left="432"/>
      </w:pPr>
      <w:r>
        <w:rPr>
          <w:rFonts w:ascii="Courier New" w:hAnsi="Courier New"/>
          <w:sz w:val="16"/>
        </w:rPr>
        <w:t>Division       : 3.3333333333333335</w:t>
      </w:r>
    </w:p>
    <w:p>
      <w:pPr>
        <w:spacing w:before="0" w:after="0"/>
        <w:ind w:left="432"/>
      </w:pPr>
      <w:r>
        <w:rPr>
          <w:rFonts w:ascii="Courier New" w:hAnsi="Courier New"/>
          <w:sz w:val="16"/>
        </w:rPr>
        <w:t>Modulus         : 1</w:t>
      </w:r>
    </w:p>
    <w:p>
      <w:pPr>
        <w:spacing w:before="0" w:after="0"/>
        <w:ind w:left="432"/>
      </w:pPr>
      <w:r>
        <w:rPr>
          <w:rFonts w:ascii="Courier New" w:hAnsi="Courier New"/>
          <w:sz w:val="16"/>
        </w:rPr>
        <w:t>Relational (a &gt; b)  : true</w:t>
      </w:r>
    </w:p>
    <w:p>
      <w:pPr>
        <w:spacing w:before="0" w:after="0"/>
        <w:ind w:left="432"/>
      </w:pPr>
      <w:r>
        <w:rPr>
          <w:rFonts w:ascii="Courier New" w:hAnsi="Courier New"/>
          <w:sz w:val="16"/>
        </w:rPr>
        <w:t>Relational (a == b) : false</w:t>
      </w:r>
    </w:p>
    <w:p>
      <w:pPr>
        <w:spacing w:before="0" w:after="0"/>
        <w:ind w:left="432"/>
      </w:pPr>
      <w:r>
        <w:rPr>
          <w:rFonts w:ascii="Courier New" w:hAnsi="Courier New"/>
          <w:sz w:val="16"/>
        </w:rPr>
        <w:t>Logical (a &gt; 5 &amp;&amp; b &lt; 5) : true</w:t>
      </w:r>
    </w:p>
    <w:p>
      <w:pPr>
        <w:spacing w:before="0" w:after="0"/>
        <w:ind w:left="432"/>
      </w:pPr>
      <w:r>
        <w:rPr>
          <w:rFonts w:ascii="Courier New" w:hAnsi="Courier New"/>
          <w:sz w:val="16"/>
        </w:rPr>
        <w:t>Logical (a &gt; 15 || b &lt; 5): true</w:t>
      </w:r>
    </w:p>
    <w:p>
      <w:pPr>
        <w:spacing w:before="0" w:after="0"/>
        <w:ind w:left="432"/>
      </w:pPr>
      <w:r>
        <w:rPr>
          <w:rFonts w:ascii="Courier New" w:hAnsi="Courier New"/>
          <w:sz w:val="16"/>
        </w:rPr>
      </w:r>
    </w:p>
    <w:p>
      <w:pPr>
        <w:spacing w:before="0" w:after="0"/>
        <w:ind w:left="432"/>
      </w:pPr>
      <w:r>
        <w:rPr>
          <w:rFonts w:ascii="Courier New" w:hAnsi="Courier New"/>
          <w:sz w:val="16"/>
        </w:rPr>
        <w:t>--- 4. Conditional Statements ---</w:t>
      </w:r>
    </w:p>
    <w:p>
      <w:pPr>
        <w:spacing w:before="0" w:after="0"/>
        <w:ind w:left="432"/>
      </w:pPr>
      <w:r>
        <w:rPr>
          <w:rFonts w:ascii="Courier New" w:hAnsi="Courier New"/>
          <w:sz w:val="16"/>
        </w:rPr>
        <w:t>Grade: B+</w:t>
      </w:r>
    </w:p>
    <w:p>
      <w:pPr>
        <w:spacing w:before="0" w:after="0"/>
        <w:ind w:left="432"/>
      </w:pPr>
      <w:r>
        <w:rPr>
          <w:rFonts w:ascii="Courier New" w:hAnsi="Courier New"/>
          <w:sz w:val="16"/>
        </w:rPr>
        <w:t>Today is Monday - DBMS lecture</w:t>
      </w:r>
    </w:p>
    <w:p>
      <w:pPr>
        <w:spacing w:before="0" w:after="0"/>
        <w:ind w:left="432"/>
      </w:pPr>
      <w:r>
        <w:rPr>
          <w:rFonts w:ascii="Courier New" w:hAnsi="Courier New"/>
          <w:sz w:val="16"/>
        </w:rPr>
      </w:r>
    </w:p>
    <w:p>
      <w:pPr>
        <w:spacing w:before="0" w:after="0"/>
        <w:ind w:left="432"/>
      </w:pPr>
      <w:r>
        <w:rPr>
          <w:rFonts w:ascii="Courier New" w:hAnsi="Courier New"/>
          <w:sz w:val="16"/>
        </w:rPr>
        <w:t>--- 5. Loops ---</w:t>
      </w:r>
    </w:p>
    <w:p>
      <w:pPr>
        <w:spacing w:before="0" w:after="0"/>
        <w:ind w:left="432"/>
      </w:pPr>
      <w:r>
        <w:rPr>
          <w:rFonts w:ascii="Courier New" w:hAnsi="Courier New"/>
          <w:sz w:val="16"/>
        </w:rPr>
        <w:t>For loop (1-5): 1 2 3 4 5</w:t>
      </w:r>
    </w:p>
    <w:p>
      <w:pPr>
        <w:spacing w:before="0" w:after="0"/>
        <w:ind w:left="432"/>
      </w:pPr>
      <w:r>
        <w:rPr>
          <w:rFonts w:ascii="Courier New" w:hAnsi="Courier New"/>
          <w:sz w:val="16"/>
        </w:rPr>
        <w:t>While loop (1-3): 1 2 3</w:t>
      </w:r>
    </w:p>
    <w:p>
      <w:pPr>
        <w:spacing w:before="0" w:after="0"/>
        <w:ind w:left="432"/>
      </w:pPr>
      <w:r>
        <w:rPr>
          <w:rFonts w:ascii="Courier New" w:hAnsi="Courier New"/>
          <w:sz w:val="16"/>
        </w:rPr>
        <w:t>Do-while loop (1-4): 1 2 3 4</w:t>
      </w:r>
    </w:p>
    <w:p>
      <w:pPr>
        <w:spacing w:before="0" w:after="0"/>
        <w:ind w:left="432"/>
      </w:pPr>
      <w:r>
        <w:rPr>
          <w:rFonts w:ascii="Courier New" w:hAnsi="Courier New"/>
          <w:sz w:val="16"/>
        </w:rPr>
        <w:t>For-in (subjects): MAD DBMS AI CN</w:t>
      </w:r>
    </w:p>
    <w:p>
      <w:pPr>
        <w:spacing w:before="0" w:after="0"/>
        <w:ind w:left="432"/>
      </w:pPr>
      <w:r>
        <w:rPr>
          <w:rFonts w:ascii="Courier New" w:hAnsi="Courier New"/>
          <w:sz w:val="16"/>
        </w:rPr>
      </w:r>
    </w:p>
    <w:p>
      <w:pPr>
        <w:spacing w:before="0" w:after="0"/>
        <w:ind w:left="432"/>
      </w:pPr>
      <w:r>
        <w:rPr>
          <w:rFonts w:ascii="Courier New" w:hAnsi="Courier New"/>
          <w:sz w:val="16"/>
        </w:rPr>
        <w:t>--- 6. Functions ---</w:t>
      </w:r>
    </w:p>
    <w:p>
      <w:pPr>
        <w:spacing w:before="0" w:after="0"/>
        <w:ind w:left="432"/>
      </w:pPr>
      <w:r>
        <w:rPr>
          <w:rFonts w:ascii="Courier New" w:hAnsi="Courier New"/>
          <w:sz w:val="16"/>
        </w:rPr>
        <w:t>add(10, 20)            = 30</w:t>
      </w:r>
    </w:p>
    <w:p>
      <w:pPr>
        <w:spacing w:before="0" w:after="0"/>
        <w:ind w:left="432"/>
      </w:pPr>
      <w:r>
        <w:rPr>
          <w:rFonts w:ascii="Courier New" w:hAnsi="Courier New"/>
          <w:sz w:val="16"/>
        </w:rPr>
        <w:t>multiply(5, 4)         = 20</w:t>
      </w:r>
    </w:p>
    <w:p>
      <w:pPr>
        <w:spacing w:before="0" w:after="0"/>
        <w:ind w:left="432"/>
      </w:pPr>
      <w:r>
        <w:rPr>
          <w:rFonts w:ascii="Courier New" w:hAnsi="Courier New"/>
          <w:sz w:val="16"/>
        </w:rPr>
        <w:t>greet("Rahul")         = Hello Rahul</w:t>
      </w:r>
    </w:p>
    <w:p>
      <w:pPr>
        <w:spacing w:before="0" w:after="0"/>
        <w:ind w:left="432"/>
      </w:pPr>
      <w:r>
        <w:rPr>
          <w:rFonts w:ascii="Courier New" w:hAnsi="Courier New"/>
          <w:sz w:val="16"/>
        </w:rPr>
        <w:t>greet("Rahul", "Mr.")  = Hello Mr. Rahul</w:t>
      </w:r>
    </w:p>
    <w:p>
      <w:pPr>
        <w:spacing w:before="0" w:after="0"/>
        <w:ind w:left="432"/>
      </w:pPr>
      <w:r>
        <w:rPr>
          <w:rFonts w:ascii="Courier New" w:hAnsi="Courier New"/>
          <w:sz w:val="16"/>
        </w:rPr>
        <w:t>calculateArea(l:5,w:3) = 15.0</w:t>
      </w:r>
    </w:p>
    <w:p>
      <w:pPr>
        <w:spacing w:before="0" w:after="0"/>
        <w:ind w:left="432"/>
      </w:pPr>
      <w:r>
        <w:rPr>
          <w:rFonts w:ascii="Courier New" w:hAnsi="Courier New"/>
          <w:sz w:val="16"/>
        </w:rPr>
        <w:t>calculateArea() default= 1.0</w:t>
      </w:r>
    </w:p>
    <w:p>
      <w:pPr>
        <w:spacing w:before="0" w:after="0"/>
        <w:ind w:left="432"/>
      </w:pPr>
      <w:r>
        <w:rPr>
          <w:rFonts w:ascii="Courier New" w:hAnsi="Courier New"/>
          <w:sz w:val="16"/>
        </w:rPr>
      </w:r>
    </w:p>
    <w:p>
      <w:pPr>
        <w:spacing w:before="0" w:after="0"/>
        <w:ind w:left="432"/>
      </w:pPr>
      <w:r>
        <w:rPr>
          <w:rFonts w:ascii="Courier New" w:hAnsi="Courier New"/>
          <w:sz w:val="16"/>
        </w:rPr>
        <w:t>--- 7. Classes, Objects, Constructors ---</w:t>
      </w:r>
    </w:p>
    <w:p>
      <w:pPr>
        <w:spacing w:before="0" w:after="0"/>
        <w:ind w:left="432"/>
      </w:pPr>
      <w:r>
        <w:rPr>
          <w:rFonts w:ascii="Courier New" w:hAnsi="Courier New"/>
          <w:sz w:val="16"/>
        </w:rPr>
        <w:t>Student -&gt; Name: Rahul Patel, Age: 20, Enrollment: 24CE001,</w:t>
      </w:r>
    </w:p>
    <w:p>
      <w:pPr>
        <w:spacing w:before="0" w:after="0"/>
        <w:ind w:left="432"/>
      </w:pPr>
      <w:r>
        <w:rPr>
          <w:rFonts w:ascii="Courier New" w:hAnsi="Courier New"/>
          <w:sz w:val="16"/>
        </w:rPr>
        <w:t xml:space="preserve">           Dept: Computer Engineering, CGPA: 8.75</w:t>
      </w:r>
    </w:p>
    <w:p>
      <w:pPr>
        <w:spacing w:before="0" w:after="0"/>
        <w:ind w:left="432"/>
      </w:pPr>
      <w:r>
        <w:rPr>
          <w:rFonts w:ascii="Courier New" w:hAnsi="Courier New"/>
          <w:sz w:val="16"/>
        </w:rPr>
        <w:t>Result: Distinction</w:t>
      </w:r>
    </w:p>
    <w:p>
      <w:pPr>
        <w:spacing w:before="0" w:after="0"/>
        <w:ind w:left="432"/>
      </w:pPr>
      <w:r>
        <w:rPr>
          <w:rFonts w:ascii="Courier New" w:hAnsi="Courier New"/>
          <w:sz w:val="16"/>
        </w:rPr>
        <w:t>Person  -&gt; Name: Guest, Age: 0</w:t>
      </w:r>
    </w:p>
    <w:p>
      <w:pPr>
        <w:spacing w:before="0" w:after="0"/>
        <w:ind w:left="432"/>
      </w:pPr>
      <w:r>
        <w:rPr>
          <w:rFonts w:ascii="Courier New" w:hAnsi="Courier New"/>
          <w:sz w:val="16"/>
        </w:rPr>
      </w:r>
    </w:p>
    <w:p>
      <w:pPr>
        <w:spacing w:before="0" w:after="0"/>
        <w:ind w:left="432"/>
      </w:pPr>
      <w:r>
        <w:rPr>
          <w:rFonts w:ascii="Courier New" w:hAnsi="Courier New"/>
          <w:sz w:val="16"/>
        </w:rPr>
        <w:t>--- 9. Inheritance ---</w:t>
      </w:r>
    </w:p>
    <w:p>
      <w:pPr>
        <w:spacing w:before="0" w:after="0"/>
        <w:ind w:left="432"/>
      </w:pPr>
      <w:r>
        <w:rPr>
          <w:rFonts w:ascii="Courier New" w:hAnsi="Courier New"/>
          <w:sz w:val="16"/>
        </w:rPr>
        <w:t>Student is a Person (inheritance): true</w:t>
      </w:r>
    </w:p>
    <w:p>
      <w:pPr>
        <w:spacing w:before="0" w:after="0"/>
        <w:ind w:left="432"/>
      </w:pPr>
      <w:r>
        <w:rPr>
          <w:rFonts w:ascii="Courier New" w:hAnsi="Courier New"/>
          <w:sz w:val="16"/>
        </w:rPr>
        <w:t>Student -&gt; Name: Rahul P., Age: 20, Enrollment: 24CE001,</w:t>
      </w:r>
    </w:p>
    <w:p>
      <w:pPr>
        <w:spacing w:before="0" w:after="0"/>
        <w:ind w:left="432"/>
      </w:pPr>
      <w:r>
        <w:rPr>
          <w:rFonts w:ascii="Courier New" w:hAnsi="Courier New"/>
          <w:sz w:val="16"/>
        </w:rPr>
        <w:t xml:space="preserve">           Dept: Computer Engineering, CGPA: 8.75</w:t>
      </w:r>
    </w:p>
    <w:p>
      <w:pPr>
        <w:spacing w:before="0" w:after="0"/>
        <w:ind w:left="432"/>
      </w:pPr>
      <w:r>
        <w:rPr>
          <w:rFonts w:ascii="Courier New" w:hAnsi="Courier New"/>
          <w:sz w:val="16"/>
        </w:rPr>
      </w:r>
    </w:p>
    <w:p>
      <w:pPr>
        <w:spacing w:before="0" w:after="0"/>
        <w:ind w:left="432"/>
      </w:pPr>
      <w:r>
        <w:rPr>
          <w:rFonts w:ascii="Courier New" w:hAnsi="Courier New"/>
          <w:sz w:val="16"/>
        </w:rPr>
        <w:t>--- 10. Encapsulation ---</w:t>
      </w:r>
    </w:p>
    <w:p>
      <w:pPr>
        <w:spacing w:before="0" w:after="0"/>
        <w:ind w:left="432"/>
      </w:pPr>
      <w:r>
        <w:rPr>
          <w:rFonts w:ascii="Courier New" w:hAnsi="Courier New"/>
          <w:sz w:val="16"/>
        </w:rPr>
        <w:t>Updated age via setter: 21</w:t>
      </w:r>
    </w:p>
    <w:p>
      <w:pPr>
        <w:spacing w:before="0" w:after="0"/>
        <w:ind w:left="432"/>
      </w:pPr>
      <w:r>
        <w:rPr>
          <w:rFonts w:ascii="Courier New" w:hAnsi="Courier New"/>
          <w:sz w:val="16"/>
        </w:rPr>
        <w:t>Accessing name via getter: Rahul P.</w:t>
      </w:r>
    </w:p>
    <w:p>
      <w:pPr>
        <w:spacing w:before="0" w:after="0"/>
        <w:ind w:left="432"/>
      </w:pPr>
      <w:r>
        <w:rPr>
          <w:rFonts w:ascii="Courier New" w:hAnsi="Courier New"/>
          <w:sz w:val="16"/>
        </w:rPr>
      </w:r>
    </w:p>
    <w:p>
      <w:pPr>
        <w:spacing w:before="0" w:after="0"/>
        <w:ind w:left="432"/>
      </w:pPr>
      <w:r>
        <w:rPr>
          <w:rFonts w:ascii="Courier New" w:hAnsi="Courier New"/>
          <w:sz w:val="16"/>
        </w:rPr>
        <w:t>========================================</w:t>
      </w:r>
    </w:p>
    <w:p>
      <w:pPr>
        <w:spacing w:before="0" w:after="0"/>
        <w:ind w:left="432"/>
      </w:pPr>
      <w:r>
        <w:rPr>
          <w:rFonts w:ascii="Courier New" w:hAnsi="Courier New"/>
          <w:sz w:val="16"/>
        </w:rPr>
        <w:t xml:space="preserve">  END OF DART CONCEPTS DEMONSTRATION</w:t>
      </w:r>
    </w:p>
    <w:p>
      <w:pPr>
        <w:spacing w:before="0" w:after="0"/>
        <w:ind w:left="432"/>
      </w:pPr>
      <w:r>
        <w:rPr>
          <w:rFonts w:ascii="Courier New" w:hAnsi="Courier New"/>
          <w:sz w:val="16"/>
        </w:rPr>
        <w:t>========================================</w:t>
      </w:r>
    </w:p>
    <w:p>
      <w:r>
        <w:br w:type="page"/>
      </w:r>
    </w:p>
    <w:p>
      <w:pPr>
        <w:pStyle w:val="Heading1"/>
      </w:pPr>
      <w:r>
        <w:rPr>
          <w:color w:val="1A237E"/>
        </w:rPr>
        <w:t>4. Short Report: Flutter Architecture and Project Folder Structure</w:t>
      </w:r>
    </w:p>
    <w:p>
      <w:pPr>
        <w:pStyle w:val="Heading2"/>
      </w:pPr>
      <w:r>
        <w:rPr>
          <w:color w:val="1A237E"/>
        </w:rPr>
        <w:t>Flutter Architecture</w:t>
      </w:r>
    </w:p>
    <w:p>
      <w:r>
        <w:rPr>
          <w:rFonts w:ascii="Times New Roman" w:hAnsi="Times New Roman"/>
          <w:b w:val="0"/>
          <w:i w:val="0"/>
          <w:sz w:val="22"/>
        </w:rPr>
        <w:t>Flutter has three layers:</w:t>
      </w:r>
    </w:p>
    <w:p>
      <w:r>
        <w:rPr>
          <w:rFonts w:ascii="Times New Roman" w:hAnsi="Times New Roman"/>
          <w:b w:val="0"/>
          <w:i w:val="0"/>
          <w:sz w:val="22"/>
        </w:rPr>
        <w:t>1. Framework (written in Dart): Contains widgets, rendering, animation, and gestures. This is the layer developers interact with most. It provides Material and Cupertino widget libraries, and handles layout, painting, and hit-testing.</w:t>
      </w:r>
    </w:p>
    <w:p>
      <w:r>
        <w:rPr>
          <w:rFonts w:ascii="Times New Roman" w:hAnsi="Times New Roman"/>
          <w:b w:val="0"/>
          <w:i w:val="0"/>
          <w:sz w:val="22"/>
        </w:rPr>
        <w:t>2. Engine (written in C++): Provides the Dart runtime, text layout, and the rendering engine (Skia/Impeller). Instead of using native platform UI widgets, Flutter's engine draws every pixel on the screen itself, giving full control over the appearance across platforms.</w:t>
      </w:r>
    </w:p>
    <w:p>
      <w:r>
        <w:rPr>
          <w:rFonts w:ascii="Times New Roman" w:hAnsi="Times New Roman"/>
          <w:b w:val="0"/>
          <w:i w:val="0"/>
          <w:sz w:val="22"/>
        </w:rPr>
        <w:t>3. Embedder (platform-specific): Hosts Flutter on different platforms (Android, iOS, Windows, macOS, Linux, Web). It manages rendering surfaces, threading, and platform-specific input/output.</w:t>
      </w:r>
    </w:p>
    <w:p/>
    <w:p>
      <w:pPr>
        <w:pStyle w:val="Heading2"/>
      </w:pPr>
      <w:r>
        <w:rPr>
          <w:color w:val="1A237E"/>
        </w:rPr>
        <w:t>Project Folder Structure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Folder / File</w:t>
            </w:r>
          </w:p>
        </w:tc>
        <w:tc>
          <w:tcPr>
            <w:tcW w:type="dxa" w:w="4320"/>
          </w:tcPr>
          <w:p>
            <w:r>
              <w:rPr>
                <w:b/>
              </w:rPr>
              <w:t>Purpose</w:t>
            </w:r>
          </w:p>
        </w:tc>
      </w:tr>
      <w:tr>
        <w:tc>
          <w:tcPr>
            <w:tcW w:type="dxa" w:w="4320"/>
          </w:tcPr>
          <w:p>
            <w:r>
              <w:t>lib</w:t>
            </w:r>
          </w:p>
        </w:tc>
        <w:tc>
          <w:tcPr>
            <w:tcW w:type="dxa" w:w="4320"/>
          </w:tcPr>
          <w:p>
            <w:r>
              <w:t>Main Dart source code of the app; main.dart is the entry point. All app logic and UI code lives here.</w:t>
            </w:r>
          </w:p>
        </w:tc>
      </w:tr>
      <w:tr>
        <w:tc>
          <w:tcPr>
            <w:tcW w:type="dxa" w:w="4320"/>
          </w:tcPr>
          <w:p>
            <w:r>
              <w:t>assets</w:t>
            </w:r>
          </w:p>
        </w:tc>
        <w:tc>
          <w:tcPr>
            <w:tcW w:type="dxa" w:w="4320"/>
          </w:tcPr>
          <w:p>
            <w:r>
              <w:t>Images, fonts, and other resources. Created manually and declared in pubspec.yaml.</w:t>
            </w:r>
          </w:p>
        </w:tc>
      </w:tr>
      <w:tr>
        <w:tc>
          <w:tcPr>
            <w:tcW w:type="dxa" w:w="4320"/>
          </w:tcPr>
          <w:p>
            <w:r>
              <w:t>android</w:t>
            </w:r>
          </w:p>
        </w:tc>
        <w:tc>
          <w:tcPr>
            <w:tcW w:type="dxa" w:w="4320"/>
          </w:tcPr>
          <w:p>
            <w:r>
              <w:t>Native Android project (Gradle files, AndroidManifest.xml, MainActivity) used to build the APK.</w:t>
            </w:r>
          </w:p>
        </w:tc>
      </w:tr>
      <w:tr>
        <w:tc>
          <w:tcPr>
            <w:tcW w:type="dxa" w:w="4320"/>
          </w:tcPr>
          <w:p>
            <w:r>
              <w:t>ios</w:t>
            </w:r>
          </w:p>
        </w:tc>
        <w:tc>
          <w:tcPr>
            <w:tcW w:type="dxa" w:w="4320"/>
          </w:tcPr>
          <w:p>
            <w:r>
              <w:t>Native iOS project (Xcode files) used to build the iOS app. Not used in this project since web is the target.</w:t>
            </w:r>
          </w:p>
        </w:tc>
      </w:tr>
      <w:tr>
        <w:tc>
          <w:tcPr>
            <w:tcW w:type="dxa" w:w="4320"/>
          </w:tcPr>
          <w:p>
            <w:r>
              <w:t>test</w:t>
            </w:r>
          </w:p>
        </w:tc>
        <w:tc>
          <w:tcPr>
            <w:tcW w:type="dxa" w:w="4320"/>
          </w:tcPr>
          <w:p>
            <w:r>
              <w:t>Unit and widget test files for testing the application.</w:t>
            </w:r>
          </w:p>
        </w:tc>
      </w:tr>
      <w:tr>
        <w:tc>
          <w:tcPr>
            <w:tcW w:type="dxa" w:w="4320"/>
          </w:tcPr>
          <w:p>
            <w:r>
              <w:t>web</w:t>
            </w:r>
          </w:p>
        </w:tc>
        <w:tc>
          <w:tcPr>
            <w:tcW w:type="dxa" w:w="4320"/>
          </w:tcPr>
          <w:p>
            <w:r>
              <w:t>Web-specific files (index.html, manifest.json) for Flutter Web builds.</w:t>
            </w:r>
          </w:p>
        </w:tc>
      </w:tr>
      <w:tr>
        <w:tc>
          <w:tcPr>
            <w:tcW w:type="dxa" w:w="4320"/>
          </w:tcPr>
          <w:p>
            <w:r>
              <w:t>pubspec.yaml</w:t>
            </w:r>
          </w:p>
        </w:tc>
        <w:tc>
          <w:tcPr>
            <w:tcW w:type="dxa" w:w="4320"/>
          </w:tcPr>
          <w:p>
            <w:r>
              <w:t>Project configuration file: name, version, dependencies, assets, and fonts.</w:t>
            </w:r>
          </w:p>
        </w:tc>
      </w:tr>
      <w:tr>
        <w:tc>
          <w:tcPr>
            <w:tcW w:type="dxa" w:w="4320"/>
          </w:tcPr>
          <w:p>
            <w:r>
              <w:t>.dart_tool</w:t>
            </w:r>
          </w:p>
        </w:tc>
        <w:tc>
          <w:tcPr>
            <w:tcW w:type="dxa" w:w="4320"/>
          </w:tcPr>
          <w:p>
            <w:r>
              <w:t>Generated files used by the Dart analyzer and build tools. Do not edit manually.</w:t>
            </w:r>
          </w:p>
        </w:tc>
      </w:tr>
    </w:tbl>
    <w:p>
      <w:r>
        <w:br w:type="page"/>
      </w:r>
    </w:p>
    <w:p>
      <w:pPr>
        <w:pStyle w:val="Heading1"/>
      </w:pPr>
      <w:r>
        <w:rPr>
          <w:color w:val="1A237E"/>
        </w:rPr>
        <w:t>5. Key Questions and Answers</w:t>
      </w:r>
    </w:p>
    <w:p>
      <w:r>
        <w:rPr>
          <w:rFonts w:ascii="Times New Roman" w:hAnsi="Times New Roman"/>
          <w:b/>
          <w:sz w:val="22"/>
        </w:rPr>
        <w:t>Q1. What are the major features, advantages, and limitations of Flutter?</w:t>
      </w:r>
    </w:p>
    <w:p>
      <w:pPr>
        <w:spacing w:after="200"/>
      </w:pPr>
      <w:r>
        <w:rPr>
          <w:rFonts w:ascii="Times New Roman" w:hAnsi="Times New Roman"/>
          <w:sz w:val="22"/>
        </w:rPr>
        <w:t>Ans: Flutter is an open-source UI toolkit by Google for building natively compiled applications for mobile, web, and desktop from a single codebase. Features: Hot reload for fast development, rich widget library (Material and Cupertino), cross-platform compilation, expressive and flexible UI. Advantages: Single codebase for multiple platforms, high performance due to direct rendering (no JavaScript bridge), strong typing with Dart, large community and ecosystem. Limitations: Larger app size compared to native apps, limited access to some platform-specific APIs without plugins, Dart is less widely known than JavaScript or Kotlin, and some advanced animations may require more effort.</w:t>
      </w:r>
    </w:p>
    <w:p>
      <w:r>
        <w:rPr>
          <w:rFonts w:ascii="Times New Roman" w:hAnsi="Times New Roman"/>
          <w:b/>
          <w:sz w:val="22"/>
        </w:rPr>
        <w:t>Q2. Explain the Flutter architecture and its rendering engine.</w:t>
      </w:r>
    </w:p>
    <w:p>
      <w:pPr>
        <w:spacing w:after="200"/>
      </w:pPr>
      <w:r>
        <w:rPr>
          <w:rFonts w:ascii="Times New Roman" w:hAnsi="Times New Roman"/>
          <w:sz w:val="22"/>
        </w:rPr>
        <w:t>Ans: Flutter's architecture has three layers: the Framework (Dart, provides widgets and rendering APIs), the Engine (C++, provides the Dart runtime and rendering using Skia/Impeller), and the Embedder (platform-specific code that hosts Flutter). The rendering engine (Skia for older versions, Impeller for newer) draws every pixel directly to the screen using the GPU, bypassing native UI components. This is why Flutter apps look identical across platforms. The engine receives scene descriptions from the Framework via a binary protocol called LCB (Library Communicating Binsics) and rasterizes them into pixels.</w:t>
      </w:r>
    </w:p>
    <w:p>
      <w:r>
        <w:rPr>
          <w:rFonts w:ascii="Times New Roman" w:hAnsi="Times New Roman"/>
          <w:b/>
          <w:sz w:val="22"/>
        </w:rPr>
        <w:t>Q3. Describe the purpose of each folder in a Flutter project (lib, assets, android, ios, test, pubspec.yaml).</w:t>
      </w:r>
    </w:p>
    <w:p>
      <w:pPr>
        <w:spacing w:after="200"/>
      </w:pPr>
      <w:r>
        <w:rPr>
          <w:rFonts w:ascii="Times New Roman" w:hAnsi="Times New Roman"/>
          <w:sz w:val="22"/>
        </w:rPr>
        <w:t>Ans: lib: Contains all Dart source code; main.dart is the entry point where execution begins. assets: Holds images, fonts, icons, and other static resources that are declared in pubspec.yaml. android: Native Android project files (Gradle, manifest, MainActivity) needed to build and package the Android APK. ios: Native iOS project files (Xcode project, Info.plist) for building the iOS app. test: Contains unit tests and widget tests to verify app functionality. pubspec.yaml: The project configuration file specifying the app name, version, dependencies, and asset declarations. It is the central configuration point for the project.</w:t>
      </w:r>
    </w:p>
    <w:p>
      <w:r>
        <w:rPr>
          <w:rFonts w:ascii="Times New Roman" w:hAnsi="Times New Roman"/>
          <w:b/>
          <w:sz w:val="22"/>
        </w:rPr>
        <w:t>Q4. What is Dart? Why is Dart used for Flutter development?</w:t>
      </w:r>
    </w:p>
    <w:p>
      <w:pPr>
        <w:spacing w:after="200"/>
      </w:pPr>
      <w:r>
        <w:rPr>
          <w:rFonts w:ascii="Times New Roman" w:hAnsi="Times New Roman"/>
          <w:sz w:val="22"/>
        </w:rPr>
        <w:t>Ans: Dart is a client-optimized, object-oriented programming language developed by Google. It is used for Flutter because: (1) It supports both JIT (Just-in-Time) compilation for fast development with hot reload, and AOT (Ahead-of-Time) compilation for efficient production builds. (2) It has a clean syntax similar to Java/C# that is easy to learn. (3) It is strongly typed with sound null safety, reducing runtime errors. (4) It compiles to native ARM code for mobile and JavaScript for web, enabling true cross-platform development. (5) Its async/await model and isolates provide efficient concurrency without thread-locking issues.</w:t>
      </w:r>
    </w:p>
    <w:p>
      <w:r>
        <w:rPr>
          <w:rFonts w:ascii="Times New Roman" w:hAnsi="Times New Roman"/>
          <w:b/>
          <w:sz w:val="22"/>
        </w:rPr>
        <w:t>Q5. Differentiate between variables, constants, and data types in Dart.</w:t>
      </w:r>
    </w:p>
    <w:p>
      <w:pPr>
        <w:spacing w:after="200"/>
      </w:pPr>
      <w:r>
        <w:rPr>
          <w:rFonts w:ascii="Times New Roman" w:hAnsi="Times New Roman"/>
          <w:sz w:val="22"/>
        </w:rPr>
        <w:t>Ans: Variables are named storage locations whose values can change at runtime. They are declared with var (type inferred) or an explicit type like int, String, etc. Constants are values that cannot be reassigned. Dart provides two types: 'const' (compile-time constant, value known at compilation) and 'final' (runtime constant, value assigned once at runtime). Data types define what kind of data a variable holds. Dart's built-in types include: int (whole numbers), double (floating-point numbers), String (text), bool (true/false), List (ordered collections), Map (key-value pairs), and Set (unique collections). Dart is strongly typed but also supports type inference with var and dynamic.</w:t>
      </w:r>
    </w:p>
    <w:p>
      <w:r>
        <w:rPr>
          <w:rFonts w:ascii="Times New Roman" w:hAnsi="Times New Roman"/>
          <w:b/>
          <w:sz w:val="22"/>
        </w:rPr>
        <w:t>Q6. How are decision-making statements and loops implemented in Dart?</w:t>
      </w:r>
    </w:p>
    <w:p>
      <w:pPr>
        <w:spacing w:after="200"/>
      </w:pPr>
      <w:r>
        <w:rPr>
          <w:rFonts w:ascii="Times New Roman" w:hAnsi="Times New Roman"/>
          <w:sz w:val="22"/>
        </w:rPr>
        <w:t>Ans: Decision-making in Dart uses: if-else statements for conditional branching, else-if ladders for multiple conditions, switch-case statements for matching specific values (especially useful with enums and strings). Loops in Dart include: for loop (traditional counter-based iteration), for-in loop (iterates over collections like List and Set), while loop (repeats while a condition is true), and do-while loop (executes the body at least once, then checks condition). Dart also supports break (exit loop) and continue (skip to next iteration) statements for loop control.</w:t>
      </w:r>
    </w:p>
    <w:p>
      <w:r>
        <w:rPr>
          <w:rFonts w:ascii="Times New Roman" w:hAnsi="Times New Roman"/>
          <w:b/>
          <w:sz w:val="22"/>
        </w:rPr>
        <w:t>Q7. Explain the concepts of classes, objects, constructors, inheritance, and encapsulation in Dart.</w:t>
      </w:r>
    </w:p>
    <w:p>
      <w:pPr>
        <w:spacing w:after="200"/>
      </w:pPr>
      <w:r>
        <w:rPr>
          <w:rFonts w:ascii="Times New Roman" w:hAnsi="Times New Roman"/>
          <w:sz w:val="22"/>
        </w:rPr>
        <w:t>Ans: Classes are blueprints that define properties (fields) and behaviors (methods). Objects are instances of classes created using the 'new' keyword (optional in Dart 2+). Constructors are special methods that initialize objects when created. Dart supports default constructors, parameterized constructors (with positional or named parameters), and named constructors (e.g., Person.guest()). It also supports super parameters to forward values to the parent constructor. Inheritance allows a class (child) to derive properties and methods from another class (parent) using the 'extends' keyword. The child can override parent methods using @override. Encapsulation hides internal state by using private fields (prefixed with underscore _), and exposing them through getters and setters. This controls access and validation.</w:t>
      </w:r>
    </w:p>
    <w:p>
      <w:r>
        <w:rPr>
          <w:rFonts w:ascii="Times New Roman" w:hAnsi="Times New Roman"/>
          <w:b/>
          <w:sz w:val="22"/>
        </w:rPr>
        <w:t>Q8. How is a Flutter application compiled and executed on an Android device?</w:t>
      </w:r>
    </w:p>
    <w:p>
      <w:pPr>
        <w:spacing w:after="200"/>
      </w:pPr>
      <w:r>
        <w:rPr>
          <w:rFonts w:ascii="Times New Roman" w:hAnsi="Times New Roman"/>
          <w:sz w:val="22"/>
        </w:rPr>
        <w:t>Ans: In development mode, Flutter uses JIT (Just-in-Time) compilation: the Dart code is compiled to kernel (intermediate format) and executed by the Dart VM on the device. This enables hot reload. In release mode, Flutter uses AOT (Ahead-of-Time) compilation: Dart code is compiled directly to native ARM machine code, which runs without a VM. The Flutter engine (Skia/Impeller) handles rendering. When the app starts, the embedder initializes the engine, which starts the Dart isolate (the app's main thread), runs main(), and begins building the widget tree. The framework sends scene descriptions to the engine, which rasterizes them to the screen via the GPU. All rendering is done by Flutter itself, not by native Android widgets.</w:t>
      </w:r>
    </w:p>
    <w:p>
      <w:r>
        <w:br w:type="page"/>
      </w:r>
    </w:p>
    <w:p>
      <w:pPr>
        <w:pStyle w:val="Heading1"/>
      </w:pPr>
      <w:r>
        <w:rPr>
          <w:color w:val="1A237E"/>
        </w:rPr>
        <w:t>6. GitHub Repository Link</w:t>
      </w:r>
    </w:p>
    <w:p>
      <w:r>
        <w:rPr>
          <w:rFonts w:ascii="Times New Roman" w:hAnsi="Times New Roman"/>
          <w:b w:val="0"/>
          <w:i/>
          <w:sz w:val="22"/>
        </w:rPr>
        <w:t>[ GitHub repository URL to be added after repository creation and authorization. ]</w:t>
      </w:r>
    </w:p>
    <w:p>
      <w:r>
        <w:rPr>
          <w:rFonts w:ascii="Times New Roman" w:hAnsi="Times New Roman"/>
          <w:b w:val="0"/>
          <w:i/>
          <w:sz w:val="20"/>
        </w:rPr>
        <w:t>Note: A local Git repository has been initialized. The repository can be pushed to GitHub upon authorization.</w:t>
      </w:r>
    </w:p>
    <w:p/>
    <w:p>
      <w:pPr>
        <w:pStyle w:val="Heading1"/>
      </w:pPr>
      <w:r>
        <w:rPr>
          <w:color w:val="1A237E"/>
        </w:rPr>
        <w:t>Environment Limitations</w:t>
      </w:r>
    </w:p>
    <w:p>
      <w:r>
        <w:rPr>
          <w:rFonts w:ascii="Times New Roman" w:hAnsi="Times New Roman"/>
          <w:b w:val="0"/>
          <w:i w:val="0"/>
          <w:sz w:val="20"/>
        </w:rPr>
        <w:t>1. Android SDK is not installed in this environment. The Android toolchain check in flutter doctor shows an error for this reason.</w:t>
      </w:r>
    </w:p>
    <w:p>
      <w:r>
        <w:rPr>
          <w:rFonts w:ascii="Times New Roman" w:hAnsi="Times New Roman"/>
          <w:b w:val="0"/>
          <w:i w:val="0"/>
          <w:sz w:val="20"/>
        </w:rPr>
        <w:t>2. No Android emulator or physical Android device is connected.</w:t>
      </w:r>
    </w:p>
    <w:p>
      <w:r>
        <w:rPr>
          <w:rFonts w:ascii="Times New Roman" w:hAnsi="Times New Roman"/>
          <w:b w:val="0"/>
          <w:i w:val="0"/>
          <w:sz w:val="20"/>
        </w:rPr>
        <w:t>3. The application was verified on Flutter Web (Chrome) instead of Android.</w:t>
      </w:r>
    </w:p>
    <w:p>
      <w:r>
        <w:rPr>
          <w:rFonts w:ascii="Times New Roman" w:hAnsi="Times New Roman"/>
          <w:b w:val="0"/>
          <w:i w:val="0"/>
          <w:sz w:val="20"/>
        </w:rPr>
        <w:t>4. Visual Studio (for Windows desktop builds) is not installed.</w:t>
      </w:r>
    </w:p>
    <w:p>
      <w:r>
        <w:rPr>
          <w:rFonts w:ascii="Times New Roman" w:hAnsi="Times New Roman"/>
          <w:b w:val="0"/>
          <w:i w:val="0"/>
          <w:sz w:val="20"/>
        </w:rPr>
        <w:t>5. Screenshots of flutter doctor and the running application need to be captured manually by running the commands shown above.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sz w:val="18"/>
      </w:rPr>
      <w:t>Name: Parita Shah   |   Roll No.: 24AIML062   |   Subject: AIUE302_MAD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