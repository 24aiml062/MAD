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color w:val="1A237E"/>
          <w:sz w:val="22"/>
        </w:rPr>
        <w:t>CHAROTAR UNIVERSITY OF SCIENCE AND TECHNOLOGY (CHARUSAT)</w:t>
        <w:br/>
        <w:t>FACULTY OF TECHNOLOGY AND ENGINEERING (FTE)</w:t>
        <w:br/>
        <w:t>DEPARTMENT OF ARTIFICIAL INTELLIGENCE &amp; MACHINE LEARNING</w:t>
      </w:r>
    </w:p>
    <w:p>
      <w:pPr>
        <w:spacing w:before="80" w:after="240"/>
        <w:jc w:val="center"/>
      </w:pPr>
      <w:r>
        <w:rPr>
          <w:rFonts w:ascii="Times New Roman" w:hAnsi="Times New Roman"/>
          <w:b/>
          <w:i w:val="0"/>
          <w:color w:val="1A237E"/>
          <w:sz w:val="30"/>
        </w:rPr>
        <w:t>PRACTICAL 1 REPORT</w:t>
        <w:br/>
        <w:t>Flutter Development Environment Setup and Project Initialization</w:t>
      </w:r>
    </w:p>
    <w:tbl>
      <w:tblPr>
        <w:tblW w:type="auto" w:w="0"/>
        <w:jc w:val="center"/>
        <w:tblLayout w:type="fixed"/>
        <w:tblLook w:firstColumn="1" w:firstRow="1" w:lastColumn="0" w:lastRow="0" w:noHBand="0" w:noVBand="1" w:val="04A0"/>
      </w:tblPr>
      <w:tblGrid>
        <w:gridCol w:w="4896"/>
        <w:gridCol w:w="4896"/>
      </w:tblGrid>
      <w:tr>
        <w:tc>
          <w:tcPr>
            <w:tcW w:type="dxa" w:w="3600"/>
            <w:shd w:fill="F0F4F8"/>
            <w:tcMar>
              <w:top w:w="70" w:type="dxa"/>
              <w:bottom w:w="70" w:type="dxa"/>
              <w:left w:w="120" w:type="dxa"/>
              <w:right w:w="120" w:type="dxa"/>
            </w:tcMar>
          </w:tcPr>
          <w:p>
            <w:r>
              <w:rPr>
                <w:rFonts w:ascii="Times New Roman" w:hAnsi="Times New Roman"/>
                <w:b/>
                <w:i w:val="0"/>
                <w:color w:val="1A237E"/>
                <w:sz w:val="20"/>
              </w:rPr>
              <w:t>Student Name</w:t>
            </w:r>
          </w:p>
        </w:tc>
        <w:tc>
          <w:tcPr>
            <w:tcW w:type="dxa" w:w="6192"/>
            <w:shd w:fill="FFFFFF"/>
            <w:tcMar>
              <w:top w:w="70" w:type="dxa"/>
              <w:bottom w:w="70" w:type="dxa"/>
              <w:left w:w="120" w:type="dxa"/>
              <w:right w:w="120" w:type="dxa"/>
            </w:tcMar>
          </w:tcPr>
          <w:p>
            <w:r>
              <w:rPr>
                <w:rFonts w:ascii="Times New Roman" w:hAnsi="Times New Roman"/>
                <w:b w:val="0"/>
                <w:i w:val="0"/>
                <w:color w:val="212121"/>
                <w:sz w:val="20"/>
              </w:rPr>
              <w:t>Parita Shah</w:t>
            </w:r>
          </w:p>
        </w:tc>
      </w:tr>
      <w:tr>
        <w:tc>
          <w:tcPr>
            <w:tcW w:type="dxa" w:w="3600"/>
            <w:shd w:fill="F0F4F8"/>
            <w:tcMar>
              <w:top w:w="70" w:type="dxa"/>
              <w:bottom w:w="70" w:type="dxa"/>
              <w:left w:w="120" w:type="dxa"/>
              <w:right w:w="120" w:type="dxa"/>
            </w:tcMar>
          </w:tcPr>
          <w:p>
            <w:r>
              <w:rPr>
                <w:rFonts w:ascii="Times New Roman" w:hAnsi="Times New Roman"/>
                <w:b/>
                <w:i w:val="0"/>
                <w:color w:val="1A237E"/>
                <w:sz w:val="20"/>
              </w:rPr>
              <w:t>Enrollment / Roll No.</w:t>
            </w:r>
          </w:p>
        </w:tc>
        <w:tc>
          <w:tcPr>
            <w:tcW w:type="dxa" w:w="6192"/>
            <w:shd w:fill="FFFFFF"/>
            <w:tcMar>
              <w:top w:w="70" w:type="dxa"/>
              <w:bottom w:w="70" w:type="dxa"/>
              <w:left w:w="120" w:type="dxa"/>
              <w:right w:w="120" w:type="dxa"/>
            </w:tcMar>
          </w:tcPr>
          <w:p>
            <w:r>
              <w:rPr>
                <w:rFonts w:ascii="Times New Roman" w:hAnsi="Times New Roman"/>
                <w:b w:val="0"/>
                <w:i w:val="0"/>
                <w:color w:val="212121"/>
                <w:sz w:val="20"/>
              </w:rPr>
              <w:t>24AIML062</w:t>
            </w:r>
          </w:p>
        </w:tc>
      </w:tr>
      <w:tr>
        <w:tc>
          <w:tcPr>
            <w:tcW w:type="dxa" w:w="3600"/>
            <w:shd w:fill="F0F4F8"/>
            <w:tcMar>
              <w:top w:w="70" w:type="dxa"/>
              <w:bottom w:w="70" w:type="dxa"/>
              <w:left w:w="120" w:type="dxa"/>
              <w:right w:w="120" w:type="dxa"/>
            </w:tcMar>
          </w:tcPr>
          <w:p>
            <w:r>
              <w:rPr>
                <w:rFonts w:ascii="Times New Roman" w:hAnsi="Times New Roman"/>
                <w:b/>
                <w:i w:val="0"/>
                <w:color w:val="1A237E"/>
                <w:sz w:val="20"/>
              </w:rPr>
              <w:t>Subject &amp; Code</w:t>
            </w:r>
          </w:p>
        </w:tc>
        <w:tc>
          <w:tcPr>
            <w:tcW w:type="dxa" w:w="6192"/>
            <w:shd w:fill="FFFFFF"/>
            <w:tcMar>
              <w:top w:w="70" w:type="dxa"/>
              <w:bottom w:w="70" w:type="dxa"/>
              <w:left w:w="120" w:type="dxa"/>
              <w:right w:w="120" w:type="dxa"/>
            </w:tcMar>
          </w:tcPr>
          <w:p>
            <w:r>
              <w:rPr>
                <w:rFonts w:ascii="Times New Roman" w:hAnsi="Times New Roman"/>
                <w:b w:val="0"/>
                <w:i w:val="0"/>
                <w:color w:val="212121"/>
                <w:sz w:val="20"/>
              </w:rPr>
              <w:t>AIUE302 – Mobile Application Development</w:t>
            </w:r>
          </w:p>
        </w:tc>
      </w:tr>
      <w:tr>
        <w:tc>
          <w:tcPr>
            <w:tcW w:type="dxa" w:w="3600"/>
            <w:shd w:fill="F0F4F8"/>
            <w:tcMar>
              <w:top w:w="70" w:type="dxa"/>
              <w:bottom w:w="70" w:type="dxa"/>
              <w:left w:w="120" w:type="dxa"/>
              <w:right w:w="120" w:type="dxa"/>
            </w:tcMar>
          </w:tcPr>
          <w:p>
            <w:r>
              <w:rPr>
                <w:rFonts w:ascii="Times New Roman" w:hAnsi="Times New Roman"/>
                <w:b/>
                <w:i w:val="0"/>
                <w:color w:val="1A237E"/>
                <w:sz w:val="20"/>
              </w:rPr>
              <w:t>Semester &amp; Academic Year</w:t>
            </w:r>
          </w:p>
        </w:tc>
        <w:tc>
          <w:tcPr>
            <w:tcW w:type="dxa" w:w="6192"/>
            <w:shd w:fill="FFFFFF"/>
            <w:tcMar>
              <w:top w:w="70" w:type="dxa"/>
              <w:bottom w:w="70" w:type="dxa"/>
              <w:left w:w="120" w:type="dxa"/>
              <w:right w:w="120" w:type="dxa"/>
            </w:tcMar>
          </w:tcPr>
          <w:p>
            <w:r>
              <w:rPr>
                <w:rFonts w:ascii="Times New Roman" w:hAnsi="Times New Roman"/>
                <w:b w:val="0"/>
                <w:i w:val="0"/>
                <w:color w:val="212121"/>
                <w:sz w:val="20"/>
              </w:rPr>
              <w:t>5th Semester, B.Tech AI &amp; ML (2026-27 ODD)</w:t>
            </w:r>
          </w:p>
        </w:tc>
      </w:tr>
    </w:tbl>
    <w:p/>
    <w:p>
      <w:pPr>
        <w:pStyle w:val="Heading1"/>
        <w:spacing w:before="240" w:after="80"/>
      </w:pPr>
      <w:r>
        <w:rPr>
          <w:rFonts w:ascii="Times New Roman" w:hAnsi="Times New Roman"/>
          <w:b/>
          <w:i w:val="0"/>
          <w:color w:val="1A237E"/>
          <w:sz w:val="26"/>
        </w:rPr>
        <w:t>Aim and Problem Definition</w:t>
      </w:r>
    </w:p>
    <w:p>
      <w:pPr>
        <w:spacing w:after="80" w:line="276" w:lineRule="auto"/>
      </w:pPr>
      <w:r>
        <w:rPr>
          <w:rFonts w:ascii="Times New Roman" w:hAnsi="Times New Roman"/>
          <w:b/>
          <w:i w:val="0"/>
          <w:color w:val="212121"/>
          <w:sz w:val="21"/>
        </w:rPr>
        <w:t xml:space="preserve">Aim: </w:t>
      </w:r>
      <w:r>
        <w:rPr>
          <w:rFonts w:ascii="Times New Roman" w:hAnsi="Times New Roman"/>
          <w:b w:val="0"/>
          <w:i w:val="0"/>
          <w:color w:val="212121"/>
          <w:sz w:val="21"/>
        </w:rPr>
        <w:t>To configure the Flutter and Dart development environment, verify the installed tools, understand the Flutter layered architecture and project folder structure, implement core Dart programming fundamentals and Object-Oriented Programming (OOP) concepts, and successfully execute the initialized Smart Student Companion App.</w:t>
      </w:r>
    </w:p>
    <w:p>
      <w:pPr>
        <w:spacing w:after="80" w:line="276" w:lineRule="auto"/>
      </w:pPr>
      <w:r>
        <w:rPr>
          <w:rFonts w:ascii="Times New Roman" w:hAnsi="Times New Roman"/>
          <w:b/>
          <w:i w:val="0"/>
          <w:color w:val="212121"/>
          <w:sz w:val="21"/>
        </w:rPr>
        <w:t xml:space="preserve">Problem Definition: </w:t>
      </w:r>
      <w:r>
        <w:rPr>
          <w:rFonts w:ascii="Times New Roman" w:hAnsi="Times New Roman"/>
          <w:b w:val="0"/>
          <w:i w:val="0"/>
          <w:color w:val="212121"/>
          <w:sz w:val="21"/>
        </w:rPr>
        <w:t>A software company has been assigned to develop a Smart Student Companion App for a university to assist students in managing their academic activities such as attendance, course registration, notes, assignments, notifications, events, and profile information. Before proceeding with UI design and feature development, the project team must configure the Flutter development environment and establish a robust project foundation. This practical requires verifying Flutter and Dart SDKs, studying Flutter's framework, engine, and embedder architecture, understanding the directory layout (lib, android, ios, assets, test, web, pubspec.yaml), writing Dart programs demonstrating data types, operators, flow control, loops, functions, classes, inheritance, and encapsulation, and verifying execution on a supported execution target.</w:t>
      </w:r>
    </w:p>
    <w:p>
      <w:pPr>
        <w:pStyle w:val="Heading1"/>
        <w:spacing w:before="240" w:after="80"/>
      </w:pPr>
      <w:r>
        <w:rPr>
          <w:rFonts w:ascii="Times New Roman" w:hAnsi="Times New Roman"/>
          <w:b/>
          <w:i w:val="0"/>
          <w:color w:val="1A237E"/>
          <w:sz w:val="26"/>
        </w:rPr>
        <w:t>Tools and Technologies Used</w:t>
      </w:r>
    </w:p>
    <w:tbl>
      <w:tblPr>
        <w:tblW w:type="auto" w:w="0"/>
        <w:jc w:val="center"/>
        <w:tblLayout w:type="fixed"/>
        <w:tblLook w:firstColumn="1" w:firstRow="1" w:lastColumn="0" w:lastRow="0" w:noHBand="0" w:noVBand="1" w:val="04A0"/>
      </w:tblPr>
      <w:tblGrid>
        <w:gridCol w:w="4896"/>
        <w:gridCol w:w="4896"/>
      </w:tblGrid>
      <w:tr>
        <w:tc>
          <w:tcPr>
            <w:tcW w:type="dxa" w:w="3600"/>
            <w:shd w:fill="1A237E"/>
          </w:tcPr>
          <w:p>
            <w:r>
              <w:rPr>
                <w:rFonts w:ascii="Times New Roman" w:hAnsi="Times New Roman"/>
                <w:b/>
                <w:i w:val="0"/>
                <w:color w:val="FFFFFF"/>
                <w:sz w:val="20"/>
              </w:rPr>
              <w:t>Tool / Technology</w:t>
            </w:r>
          </w:p>
        </w:tc>
        <w:tc>
          <w:tcPr>
            <w:tcW w:type="dxa" w:w="6192"/>
            <w:shd w:fill="1A237E"/>
          </w:tcPr>
          <w:p>
            <w:r>
              <w:rPr>
                <w:rFonts w:ascii="Times New Roman" w:hAnsi="Times New Roman"/>
                <w:b/>
                <w:i w:val="0"/>
                <w:color w:val="FFFFFF"/>
                <w:sz w:val="20"/>
              </w:rPr>
              <w:t>Specification / Version Details</w:t>
            </w:r>
          </w:p>
        </w:tc>
      </w:tr>
      <w:tr>
        <w:tc>
          <w:tcPr>
            <w:tcW w:type="dxa" w:w="3600"/>
            <w:shd w:fill="F9FAFB"/>
            <w:tcMar>
              <w:top w:w="50" w:type="dxa"/>
              <w:bottom w:w="50" w:type="dxa"/>
              <w:left w:w="100" w:type="dxa"/>
              <w:right w:w="100" w:type="dxa"/>
            </w:tcMar>
          </w:tcPr>
          <w:p>
            <w:r>
              <w:rPr>
                <w:rFonts w:ascii="Times New Roman" w:hAnsi="Times New Roman"/>
                <w:b/>
                <w:i w:val="0"/>
                <w:color w:val="212121"/>
                <w:sz w:val="19"/>
              </w:rPr>
              <w:t>Flutter SDK</w:t>
            </w:r>
          </w:p>
        </w:tc>
        <w:tc>
          <w:tcPr>
            <w:tcW w:type="dxa" w:w="6192"/>
            <w:shd w:fill="F9FAFB"/>
            <w:tcMar>
              <w:top w:w="50" w:type="dxa"/>
              <w:bottom w:w="50" w:type="dxa"/>
              <w:left w:w="100" w:type="dxa"/>
              <w:right w:w="100" w:type="dxa"/>
            </w:tcMar>
          </w:tcPr>
          <w:p>
            <w:r>
              <w:rPr>
                <w:rFonts w:ascii="Times New Roman" w:hAnsi="Times New Roman"/>
                <w:b w:val="0"/>
                <w:i w:val="0"/>
                <w:color w:val="212121"/>
                <w:sz w:val="19"/>
              </w:rPr>
              <w:t>Version 3.44.1 (Channel stable, revision 924134a44c)</w:t>
            </w:r>
          </w:p>
        </w:tc>
      </w:tr>
      <w:tr>
        <w:tc>
          <w:tcPr>
            <w:tcW w:type="dxa" w:w="3600"/>
            <w:shd w:fill="FFFFFF"/>
            <w:tcMar>
              <w:top w:w="50" w:type="dxa"/>
              <w:bottom w:w="50" w:type="dxa"/>
              <w:left w:w="100" w:type="dxa"/>
              <w:right w:w="100" w:type="dxa"/>
            </w:tcMar>
          </w:tcPr>
          <w:p>
            <w:r>
              <w:rPr>
                <w:rFonts w:ascii="Times New Roman" w:hAnsi="Times New Roman"/>
                <w:b/>
                <w:i w:val="0"/>
                <w:color w:val="212121"/>
                <w:sz w:val="19"/>
              </w:rPr>
              <w:t>Dart SDK</w:t>
            </w:r>
          </w:p>
        </w:tc>
        <w:tc>
          <w:tcPr>
            <w:tcW w:type="dxa" w:w="6192"/>
            <w:shd w:fill="FFFFFF"/>
            <w:tcMar>
              <w:top w:w="50" w:type="dxa"/>
              <w:bottom w:w="50" w:type="dxa"/>
              <w:left w:w="100" w:type="dxa"/>
              <w:right w:w="100" w:type="dxa"/>
            </w:tcMar>
          </w:tcPr>
          <w:p>
            <w:r>
              <w:rPr>
                <w:rFonts w:ascii="Times New Roman" w:hAnsi="Times New Roman"/>
                <w:b w:val="0"/>
                <w:i w:val="0"/>
                <w:color w:val="212121"/>
                <w:sz w:val="19"/>
              </w:rPr>
              <w:t>Version 3.12.1 (Sound null safety enabled)</w:t>
            </w:r>
          </w:p>
        </w:tc>
      </w:tr>
      <w:tr>
        <w:tc>
          <w:tcPr>
            <w:tcW w:type="dxa" w:w="3600"/>
            <w:shd w:fill="F9FAFB"/>
            <w:tcMar>
              <w:top w:w="50" w:type="dxa"/>
              <w:bottom w:w="50" w:type="dxa"/>
              <w:left w:w="100" w:type="dxa"/>
              <w:right w:w="100" w:type="dxa"/>
            </w:tcMar>
          </w:tcPr>
          <w:p>
            <w:r>
              <w:rPr>
                <w:rFonts w:ascii="Times New Roman" w:hAnsi="Times New Roman"/>
                <w:b/>
                <w:i w:val="0"/>
                <w:color w:val="212121"/>
                <w:sz w:val="19"/>
              </w:rPr>
              <w:t>Android SDK</w:t>
            </w:r>
          </w:p>
        </w:tc>
        <w:tc>
          <w:tcPr>
            <w:tcW w:type="dxa" w:w="6192"/>
            <w:shd w:fill="F9FAFB"/>
            <w:tcMar>
              <w:top w:w="50" w:type="dxa"/>
              <w:bottom w:w="50" w:type="dxa"/>
              <w:left w:w="100" w:type="dxa"/>
              <w:right w:w="100" w:type="dxa"/>
            </w:tcMar>
          </w:tcPr>
          <w:p>
            <w:r>
              <w:rPr>
                <w:rFonts w:ascii="Times New Roman" w:hAnsi="Times New Roman"/>
                <w:b w:val="0"/>
                <w:i w:val="0"/>
                <w:color w:val="212121"/>
                <w:sz w:val="19"/>
              </w:rPr>
              <w:t>Android SDK 36.0.0 (API Level 36, Build Tools 36.0.0, JDK 25.0.1 LTS)</w:t>
            </w:r>
          </w:p>
        </w:tc>
      </w:tr>
      <w:tr>
        <w:tc>
          <w:tcPr>
            <w:tcW w:type="dxa" w:w="3600"/>
            <w:shd w:fill="FFFFFF"/>
            <w:tcMar>
              <w:top w:w="50" w:type="dxa"/>
              <w:bottom w:w="50" w:type="dxa"/>
              <w:left w:w="100" w:type="dxa"/>
              <w:right w:w="100" w:type="dxa"/>
            </w:tcMar>
          </w:tcPr>
          <w:p>
            <w:r>
              <w:rPr>
                <w:rFonts w:ascii="Times New Roman" w:hAnsi="Times New Roman"/>
                <w:b/>
                <w:i w:val="0"/>
                <w:color w:val="212121"/>
                <w:sz w:val="19"/>
              </w:rPr>
              <w:t>Web Browser Target</w:t>
            </w:r>
          </w:p>
        </w:tc>
        <w:tc>
          <w:tcPr>
            <w:tcW w:type="dxa" w:w="6192"/>
            <w:shd w:fill="FFFFFF"/>
            <w:tcMar>
              <w:top w:w="50" w:type="dxa"/>
              <w:bottom w:w="50" w:type="dxa"/>
              <w:left w:w="100" w:type="dxa"/>
              <w:right w:w="100" w:type="dxa"/>
            </w:tcMar>
          </w:tcPr>
          <w:p>
            <w:r>
              <w:rPr>
                <w:rFonts w:ascii="Times New Roman" w:hAnsi="Times New Roman"/>
                <w:b w:val="0"/>
                <w:i w:val="0"/>
                <w:color w:val="212121"/>
                <w:sz w:val="19"/>
              </w:rPr>
              <w:t>Google Chrome 154.0.8037.93 / Microsoft Edge 155.0.4283.45</w:t>
            </w:r>
          </w:p>
        </w:tc>
      </w:tr>
      <w:tr>
        <w:tc>
          <w:tcPr>
            <w:tcW w:type="dxa" w:w="3600"/>
            <w:shd w:fill="F9FAFB"/>
            <w:tcMar>
              <w:top w:w="50" w:type="dxa"/>
              <w:bottom w:w="50" w:type="dxa"/>
              <w:left w:w="100" w:type="dxa"/>
              <w:right w:w="100" w:type="dxa"/>
            </w:tcMar>
          </w:tcPr>
          <w:p>
            <w:r>
              <w:rPr>
                <w:rFonts w:ascii="Times New Roman" w:hAnsi="Times New Roman"/>
                <w:b/>
                <w:i w:val="0"/>
                <w:color w:val="212121"/>
                <w:sz w:val="19"/>
              </w:rPr>
              <w:t>Operating System</w:t>
            </w:r>
          </w:p>
        </w:tc>
        <w:tc>
          <w:tcPr>
            <w:tcW w:type="dxa" w:w="6192"/>
            <w:shd w:fill="F9FAFB"/>
            <w:tcMar>
              <w:top w:w="50" w:type="dxa"/>
              <w:bottom w:w="50" w:type="dxa"/>
              <w:left w:w="100" w:type="dxa"/>
              <w:right w:w="100" w:type="dxa"/>
            </w:tcMar>
          </w:tcPr>
          <w:p>
            <w:r>
              <w:rPr>
                <w:rFonts w:ascii="Times New Roman" w:hAnsi="Times New Roman"/>
                <w:b w:val="0"/>
                <w:i w:val="0"/>
                <w:color w:val="212121"/>
                <w:sz w:val="19"/>
              </w:rPr>
              <w:t>Microsoft Windows 11 Home Single Language (64-bit, 24H2)</w:t>
            </w:r>
          </w:p>
        </w:tc>
      </w:tr>
      <w:tr>
        <w:tc>
          <w:tcPr>
            <w:tcW w:type="dxa" w:w="3600"/>
            <w:shd w:fill="FFFFFF"/>
            <w:tcMar>
              <w:top w:w="50" w:type="dxa"/>
              <w:bottom w:w="50" w:type="dxa"/>
              <w:left w:w="100" w:type="dxa"/>
              <w:right w:w="100" w:type="dxa"/>
            </w:tcMar>
          </w:tcPr>
          <w:p>
            <w:r>
              <w:rPr>
                <w:rFonts w:ascii="Times New Roman" w:hAnsi="Times New Roman"/>
                <w:b/>
                <w:i w:val="0"/>
                <w:color w:val="212121"/>
                <w:sz w:val="19"/>
              </w:rPr>
              <w:t>Development Tools</w:t>
            </w:r>
          </w:p>
        </w:tc>
        <w:tc>
          <w:tcPr>
            <w:tcW w:type="dxa" w:w="6192"/>
            <w:shd w:fill="FFFFFF"/>
            <w:tcMar>
              <w:top w:w="50" w:type="dxa"/>
              <w:bottom w:w="50" w:type="dxa"/>
              <w:left w:w="100" w:type="dxa"/>
              <w:right w:w="100" w:type="dxa"/>
            </w:tcMar>
          </w:tcPr>
          <w:p>
            <w:r>
              <w:rPr>
                <w:rFonts w:ascii="Times New Roman" w:hAnsi="Times New Roman"/>
                <w:b w:val="0"/>
                <w:i w:val="0"/>
                <w:color w:val="212121"/>
                <w:sz w:val="19"/>
              </w:rPr>
              <w:t>Kiro IDE / VS Code, PowerShell 7, Git v2.52.0</w:t>
            </w:r>
          </w:p>
        </w:tc>
      </w:tr>
    </w:tbl>
    <w:p>
      <w:r>
        <w:br w:type="page"/>
      </w:r>
    </w:p>
    <w:p>
      <w:pPr>
        <w:pStyle w:val="Heading1"/>
        <w:spacing w:before="240" w:after="80"/>
      </w:pPr>
      <w:r>
        <w:rPr>
          <w:rFonts w:ascii="Times New Roman" w:hAnsi="Times New Roman"/>
          <w:b/>
          <w:i w:val="0"/>
          <w:color w:val="1A237E"/>
          <w:sz w:val="26"/>
        </w:rPr>
        <w:t>1. Screenshot of Flutter Installation Verification (flutter doctor)</w:t>
      </w:r>
    </w:p>
    <w:p>
      <w:pPr>
        <w:spacing w:after="80" w:line="276" w:lineRule="auto"/>
      </w:pPr>
      <w:r>
        <w:rPr>
          <w:rFonts w:ascii="Times New Roman" w:hAnsi="Times New Roman"/>
          <w:b w:val="0"/>
          <w:i w:val="0"/>
          <w:color w:val="212121"/>
          <w:sz w:val="21"/>
        </w:rPr>
        <w:t>The development environment was checked using the Flutter diagnostics CLI command 'flutter doctor -v'. The system verified the Flutter SDK, Dart runtime, Windows platform, Android SDK toolchain, Google Chrome browser target, and network resources. Figure 1 displays the terminal output captured from the verification run.</w:t>
      </w:r>
    </w:p>
    <w:p>
      <w:pPr>
        <w:spacing w:before="120" w:after="40"/>
        <w:jc w:val="center"/>
      </w:pPr>
      <w:r>
        <w:drawing>
          <wp:inline xmlns:a="http://schemas.openxmlformats.org/drawingml/2006/main" xmlns:pic="http://schemas.openxmlformats.org/drawingml/2006/picture">
            <wp:extent cx="5303520" cy="2046374"/>
            <wp:docPr id="1" name="Picture 1"/>
            <wp:cNvGraphicFramePr>
              <a:graphicFrameLocks noChangeAspect="1"/>
            </wp:cNvGraphicFramePr>
            <a:graphic>
              <a:graphicData uri="http://schemas.openxmlformats.org/drawingml/2006/picture">
                <pic:pic>
                  <pic:nvPicPr>
                    <pic:cNvPr id="0" name="flutter_doctor_verification.png"/>
                    <pic:cNvPicPr/>
                  </pic:nvPicPr>
                  <pic:blipFill>
                    <a:blip r:embed="rId11"/>
                    <a:stretch>
                      <a:fillRect/>
                    </a:stretch>
                  </pic:blipFill>
                  <pic:spPr>
                    <a:xfrm>
                      <a:off x="0" y="0"/>
                      <a:ext cx="5303520" cy="2046374"/>
                    </a:xfrm>
                    <a:prstGeom prst="rect"/>
                  </pic:spPr>
                </pic:pic>
              </a:graphicData>
            </a:graphic>
          </wp:inline>
        </w:drawing>
      </w:r>
    </w:p>
    <w:p>
      <w:pPr>
        <w:spacing w:before="40" w:after="160"/>
        <w:jc w:val="center"/>
      </w:pPr>
      <w:r>
        <w:rPr>
          <w:rFonts w:ascii="Times New Roman" w:hAnsi="Times New Roman"/>
          <w:b/>
          <w:i/>
          <w:color w:val="616161"/>
          <w:sz w:val="19"/>
        </w:rPr>
        <w:t>Figure 1: Flutter Installation Verification Output (flutter doctor -v)</w:t>
      </w:r>
    </w:p>
    <w:p>
      <w:pPr>
        <w:spacing w:after="80" w:line="276" w:lineRule="auto"/>
      </w:pPr>
      <w:r>
        <w:rPr>
          <w:rFonts w:ascii="Times New Roman" w:hAnsi="Times New Roman"/>
          <w:b w:val="0"/>
          <w:i w:val="0"/>
          <w:color w:val="212121"/>
          <w:sz w:val="21"/>
        </w:rPr>
        <w:t>Environment Diagnosis Analysis:</w:t>
      </w:r>
    </w:p>
    <w:p>
      <w:pPr>
        <w:spacing w:after="40" w:line="276" w:lineRule="auto"/>
      </w:pPr>
      <w:r>
        <w:rPr>
          <w:rFonts w:ascii="Times New Roman" w:hAnsi="Times New Roman"/>
          <w:b w:val="0"/>
          <w:i w:val="0"/>
          <w:color w:val="212121"/>
          <w:sz w:val="21"/>
        </w:rPr>
        <w:t>• Flutter SDK 3.44.1 and Dart 3.12.1 are installed at 'C:\flutter\flutter'. Sound null safety and DevTools 2.57.0 are fully active.</w:t>
      </w:r>
    </w:p>
    <w:p>
      <w:pPr>
        <w:spacing w:after="40" w:line="276" w:lineRule="auto"/>
      </w:pPr>
      <w:r>
        <w:rPr>
          <w:rFonts w:ascii="Times New Roman" w:hAnsi="Times New Roman"/>
          <w:b w:val="0"/>
          <w:i w:val="0"/>
          <w:color w:val="212121"/>
          <w:sz w:val="21"/>
        </w:rPr>
        <w:t>• Android SDK is located at 'C:\Android\Sdk' with platform android-36 and build-tools 36.0.0. The Android licenses status can be accepted via 'flutter doctor --android-licenses'.</w:t>
      </w:r>
    </w:p>
    <w:p>
      <w:pPr>
        <w:spacing w:after="80" w:line="276" w:lineRule="auto"/>
      </w:pPr>
      <w:r>
        <w:rPr>
          <w:rFonts w:ascii="Times New Roman" w:hAnsi="Times New Roman"/>
          <w:b w:val="0"/>
          <w:i w:val="0"/>
          <w:color w:val="212121"/>
          <w:sz w:val="21"/>
        </w:rPr>
        <w:t>• Chrome (web-javascript) and Microsoft Edge are detected and active as primary execution and rendering targets.</w:t>
      </w:r>
    </w:p>
    <w:p>
      <w:pPr>
        <w:pStyle w:val="Heading1"/>
        <w:spacing w:before="240" w:after="80"/>
      </w:pPr>
      <w:r>
        <w:rPr>
          <w:rFonts w:ascii="Times New Roman" w:hAnsi="Times New Roman"/>
          <w:b/>
          <w:i w:val="0"/>
          <w:color w:val="1A237E"/>
          <w:sz w:val="26"/>
        </w:rPr>
        <w:t>2. Screenshot of Successfully Running Application</w:t>
      </w:r>
    </w:p>
    <w:p>
      <w:pPr>
        <w:spacing w:after="80" w:line="276" w:lineRule="auto"/>
      </w:pPr>
      <w:r>
        <w:rPr>
          <w:rFonts w:ascii="Times New Roman" w:hAnsi="Times New Roman"/>
          <w:b w:val="0"/>
          <w:i w:val="0"/>
          <w:color w:val="212121"/>
          <w:sz w:val="21"/>
        </w:rPr>
        <w:t>The Smart Student Companion App was compiled and executed. The landing screen displays university branding, student identification details (Parita Shah, Roll No. 24AIML062, 5th Semester, CHARUSAT), and provides an interactive button to trigger the Dart programming concepts demonstration. Figure 2 displays the running application rendered in Google Chrome.</w:t>
      </w:r>
    </w:p>
    <w:p>
      <w:pPr>
        <w:spacing w:before="120" w:after="40"/>
        <w:jc w:val="center"/>
      </w:pPr>
      <w:r>
        <w:drawing>
          <wp:inline xmlns:a="http://schemas.openxmlformats.org/drawingml/2006/main" xmlns:pic="http://schemas.openxmlformats.org/drawingml/2006/picture">
            <wp:extent cx="5029200" cy="3818467"/>
            <wp:docPr id="2" name="Picture 2"/>
            <wp:cNvGraphicFramePr>
              <a:graphicFrameLocks noChangeAspect="1"/>
            </wp:cNvGraphicFramePr>
            <a:graphic>
              <a:graphicData uri="http://schemas.openxmlformats.org/drawingml/2006/picture">
                <pic:pic>
                  <pic:nvPicPr>
                    <pic:cNvPr id="0" name="running_app_screenshot.png"/>
                    <pic:cNvPicPr/>
                  </pic:nvPicPr>
                  <pic:blipFill>
                    <a:blip r:embed="rId12"/>
                    <a:stretch>
                      <a:fillRect/>
                    </a:stretch>
                  </pic:blipFill>
                  <pic:spPr>
                    <a:xfrm>
                      <a:off x="0" y="0"/>
                      <a:ext cx="5029200" cy="3818467"/>
                    </a:xfrm>
                    <a:prstGeom prst="rect"/>
                  </pic:spPr>
                </pic:pic>
              </a:graphicData>
            </a:graphic>
          </wp:inline>
        </w:drawing>
      </w:r>
    </w:p>
    <w:p>
      <w:pPr>
        <w:spacing w:before="40" w:after="160"/>
        <w:jc w:val="center"/>
      </w:pPr>
      <w:r>
        <w:rPr>
          <w:rFonts w:ascii="Times New Roman" w:hAnsi="Times New Roman"/>
          <w:b/>
          <w:i/>
          <w:color w:val="616161"/>
          <w:sz w:val="19"/>
        </w:rPr>
        <w:t>Figure 2: Successfully Running Smart Student Companion App on Flutter Web (Chrome)</w:t>
      </w:r>
    </w:p>
    <w:p>
      <w:pPr>
        <w:spacing w:after="80" w:line="276" w:lineRule="auto"/>
      </w:pPr>
      <w:r>
        <w:rPr>
          <w:rFonts w:ascii="Times New Roman" w:hAnsi="Times New Roman"/>
          <w:b w:val="0"/>
          <w:i w:val="0"/>
          <w:color w:val="212121"/>
          <w:sz w:val="21"/>
        </w:rPr>
        <w:t>Execution Verification Notes:</w:t>
      </w:r>
    </w:p>
    <w:p>
      <w:pPr>
        <w:spacing w:after="40" w:line="276" w:lineRule="auto"/>
      </w:pPr>
      <w:r>
        <w:rPr>
          <w:rFonts w:ascii="Times New Roman" w:hAnsi="Times New Roman"/>
          <w:b w:val="0"/>
          <w:i w:val="0"/>
          <w:color w:val="212121"/>
          <w:sz w:val="21"/>
        </w:rPr>
        <w:t>• Compilation target: Flutter Web ('build/web') using the standard Flutter rendering pipeline and Material 3 design system.</w:t>
      </w:r>
    </w:p>
    <w:p>
      <w:pPr>
        <w:spacing w:after="80" w:line="276" w:lineRule="auto"/>
      </w:pPr>
      <w:r>
        <w:rPr>
          <w:rFonts w:ascii="Times New Roman" w:hAnsi="Times New Roman"/>
          <w:b w:val="0"/>
          <w:i w:val="0"/>
          <w:color w:val="212121"/>
          <w:sz w:val="21"/>
        </w:rPr>
        <w:t>• Font tree-shaking optimized CupertinoIcons and MaterialIcons assets, reducing payload size by over 99%.</w:t>
      </w:r>
    </w:p>
    <w:p>
      <w:r>
        <w:br w:type="page"/>
      </w:r>
    </w:p>
    <w:p>
      <w:pPr>
        <w:pStyle w:val="Heading1"/>
        <w:spacing w:before="240" w:after="80"/>
      </w:pPr>
      <w:r>
        <w:rPr>
          <w:rFonts w:ascii="Times New Roman" w:hAnsi="Times New Roman"/>
          <w:b/>
          <w:i w:val="0"/>
          <w:color w:val="1A237E"/>
          <w:sz w:val="26"/>
        </w:rPr>
        <w:t>3. Source Code Demonstrating Dart Programming Concepts</w:t>
      </w:r>
    </w:p>
    <w:p>
      <w:pPr>
        <w:spacing w:after="80" w:line="276" w:lineRule="auto"/>
      </w:pPr>
      <w:r>
        <w:rPr>
          <w:rFonts w:ascii="Times New Roman" w:hAnsi="Times New Roman"/>
          <w:b w:val="0"/>
          <w:i w:val="0"/>
          <w:color w:val="212121"/>
          <w:sz w:val="21"/>
        </w:rPr>
        <w:t>The core logic of Practical 1 is organized in 'lib/dart_concepts.dart' and 'lib/main.dart'. It demonstrates variables, constants, all standard Dart data types, arithmetic and relational operators, conditional branching, multiple loop constructs, functions with optional and named parameters, object-oriented classes, parameterized and named constructors, inheritance, encapsulation with private variables, and polymorphism.</w:t>
      </w:r>
    </w:p>
    <w:p>
      <w:pPr>
        <w:spacing w:after="80" w:line="276" w:lineRule="auto"/>
      </w:pPr>
      <w:r>
        <w:rPr>
          <w:rFonts w:ascii="Times New Roman" w:hAnsi="Times New Roman"/>
          <w:b w:val="0"/>
          <w:i w:val="0"/>
          <w:color w:val="212121"/>
          <w:sz w:val="21"/>
        </w:rPr>
        <w:t>Source Code Excerpt: lib/dart_concepts.dart</w:t>
      </w:r>
    </w:p>
    <w:p>
      <w:pPr>
        <w:spacing w:before="0" w:after="0"/>
        <w:ind w:left="360"/>
      </w:pPr>
      <w:r>
        <w:rPr>
          <w:rFonts w:ascii="Courier New" w:hAnsi="Courier New"/>
          <w:b w:val="0"/>
          <w:i w:val="0"/>
          <w:color w:val="212121"/>
          <w:sz w:val="17"/>
        </w:rPr>
        <w:t>/// Practical 1 – Dart Programming Concepts Demonstration</w:t>
      </w:r>
    </w:p>
    <w:p>
      <w:pPr>
        <w:spacing w:before="0" w:after="0"/>
        <w:ind w:left="360"/>
      </w:pPr>
      <w:r>
        <w:rPr>
          <w:rFonts w:ascii="Courier New" w:hAnsi="Courier New"/>
          <w:b w:val="0"/>
          <w:i w:val="0"/>
          <w:color w:val="212121"/>
          <w:sz w:val="17"/>
        </w:rPr>
        <w:t>///</w:t>
      </w:r>
    </w:p>
    <w:p>
      <w:pPr>
        <w:spacing w:before="0" w:after="0"/>
        <w:ind w:left="360"/>
      </w:pPr>
      <w:r>
        <w:rPr>
          <w:rFonts w:ascii="Courier New" w:hAnsi="Courier New"/>
          <w:b w:val="0"/>
          <w:i w:val="0"/>
          <w:color w:val="212121"/>
          <w:sz w:val="17"/>
        </w:rPr>
        <w:t>/// This file demonstrates the following Dart programming fundamentals:</w:t>
      </w:r>
    </w:p>
    <w:p>
      <w:pPr>
        <w:spacing w:before="0" w:after="0"/>
        <w:ind w:left="360"/>
      </w:pPr>
      <w:r>
        <w:rPr>
          <w:rFonts w:ascii="Courier New" w:hAnsi="Courier New"/>
          <w:b w:val="0"/>
          <w:i w:val="0"/>
          <w:color w:val="212121"/>
          <w:sz w:val="17"/>
        </w:rPr>
        <w:t>/// 1. Variables and Data Types</w:t>
      </w:r>
    </w:p>
    <w:p>
      <w:pPr>
        <w:spacing w:before="0" w:after="0"/>
        <w:ind w:left="360"/>
      </w:pPr>
      <w:r>
        <w:rPr>
          <w:rFonts w:ascii="Courier New" w:hAnsi="Courier New"/>
          <w:b w:val="0"/>
          <w:i w:val="0"/>
          <w:color w:val="212121"/>
          <w:sz w:val="17"/>
        </w:rPr>
        <w:t>/// 2. Constants (const and final)</w:t>
      </w:r>
    </w:p>
    <w:p>
      <w:pPr>
        <w:spacing w:before="0" w:after="0"/>
        <w:ind w:left="360"/>
      </w:pPr>
      <w:r>
        <w:rPr>
          <w:rFonts w:ascii="Courier New" w:hAnsi="Courier New"/>
          <w:b w:val="0"/>
          <w:i w:val="0"/>
          <w:color w:val="212121"/>
          <w:sz w:val="17"/>
        </w:rPr>
        <w:t>/// 3. Operators (arithmetic, relational, logical, assignment)</w:t>
      </w:r>
    </w:p>
    <w:p>
      <w:pPr>
        <w:spacing w:before="0" w:after="0"/>
        <w:ind w:left="360"/>
      </w:pPr>
      <w:r>
        <w:rPr>
          <w:rFonts w:ascii="Courier New" w:hAnsi="Courier New"/>
          <w:b w:val="0"/>
          <w:i w:val="0"/>
          <w:color w:val="212121"/>
          <w:sz w:val="17"/>
        </w:rPr>
        <w:t>/// 4. Conditional Statements (if-else, switch)</w:t>
      </w:r>
    </w:p>
    <w:p>
      <w:pPr>
        <w:spacing w:before="0" w:after="0"/>
        <w:ind w:left="360"/>
      </w:pPr>
      <w:r>
        <w:rPr>
          <w:rFonts w:ascii="Courier New" w:hAnsi="Courier New"/>
          <w:b w:val="0"/>
          <w:i w:val="0"/>
          <w:color w:val="212121"/>
          <w:sz w:val="17"/>
        </w:rPr>
        <w:t>/// 5. Loops (for, while, do-while)</w:t>
      </w:r>
    </w:p>
    <w:p>
      <w:pPr>
        <w:spacing w:before="0" w:after="0"/>
        <w:ind w:left="360"/>
      </w:pPr>
      <w:r>
        <w:rPr>
          <w:rFonts w:ascii="Courier New" w:hAnsi="Courier New"/>
          <w:b w:val="0"/>
          <w:i w:val="0"/>
          <w:color w:val="212121"/>
          <w:sz w:val="17"/>
        </w:rPr>
        <w:t>/// 6. Functions (named, arrow, optional parameters)</w:t>
      </w:r>
    </w:p>
    <w:p>
      <w:pPr>
        <w:spacing w:before="0" w:after="0"/>
        <w:ind w:left="360"/>
      </w:pPr>
      <w:r>
        <w:rPr>
          <w:rFonts w:ascii="Courier New" w:hAnsi="Courier New"/>
          <w:b w:val="0"/>
          <w:i w:val="0"/>
          <w:color w:val="212121"/>
          <w:sz w:val="17"/>
        </w:rPr>
        <w:t>/// 7. Classes and Objects</w:t>
      </w:r>
    </w:p>
    <w:p>
      <w:pPr>
        <w:spacing w:before="0" w:after="0"/>
        <w:ind w:left="360"/>
      </w:pPr>
      <w:r>
        <w:rPr>
          <w:rFonts w:ascii="Courier New" w:hAnsi="Courier New"/>
          <w:b w:val="0"/>
          <w:i w:val="0"/>
          <w:color w:val="212121"/>
          <w:sz w:val="17"/>
        </w:rPr>
        <w:t>/// 8. Constructors (default, parameterized, named)</w:t>
      </w:r>
    </w:p>
    <w:p>
      <w:pPr>
        <w:spacing w:before="0" w:after="0"/>
        <w:ind w:left="360"/>
      </w:pPr>
      <w:r>
        <w:rPr>
          <w:rFonts w:ascii="Courier New" w:hAnsi="Courier New"/>
          <w:b w:val="0"/>
          <w:i w:val="0"/>
          <w:color w:val="212121"/>
          <w:sz w:val="17"/>
        </w:rPr>
        <w:t>/// 9. Inheritance</w:t>
      </w:r>
    </w:p>
    <w:p>
      <w:pPr>
        <w:spacing w:before="0" w:after="0"/>
        <w:ind w:left="360"/>
      </w:pPr>
      <w:r>
        <w:rPr>
          <w:rFonts w:ascii="Courier New" w:hAnsi="Courier New"/>
          <w:b w:val="0"/>
          <w:i w:val="0"/>
          <w:color w:val="212121"/>
          <w:sz w:val="17"/>
        </w:rPr>
        <w:t>/// 10. Encapsulation and Polymorphism (OOP)</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Practical 1 – Dart Programming Concepts Demonstration</w:t>
      </w:r>
    </w:p>
    <w:p>
      <w:pPr>
        <w:spacing w:before="0" w:after="0"/>
        <w:ind w:left="360"/>
      </w:pPr>
      <w:r>
        <w:rPr>
          <w:rFonts w:ascii="Courier New" w:hAnsi="Courier New"/>
          <w:b w:val="0"/>
          <w:i w:val="0"/>
          <w:color w:val="212121"/>
          <w:sz w:val="17"/>
        </w:rPr>
        <w:t>library;</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ignore_for_file: avoid_print, unnecessary_getters_setters, unnecessary_type_check</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---- 9. Inheritance: Parent class ----</w:t>
      </w:r>
    </w:p>
    <w:p>
      <w:pPr>
        <w:spacing w:before="0" w:after="0"/>
        <w:ind w:left="360"/>
      </w:pPr>
      <w:r>
        <w:rPr>
          <w:rFonts w:ascii="Courier New" w:hAnsi="Courier New"/>
          <w:b w:val="0"/>
          <w:i w:val="0"/>
          <w:color w:val="212121"/>
          <w:sz w:val="17"/>
        </w:rPr>
        <w:t>class Person {</w:t>
      </w:r>
    </w:p>
    <w:p>
      <w:pPr>
        <w:spacing w:before="0" w:after="0"/>
        <w:ind w:left="360"/>
      </w:pPr>
      <w:r>
        <w:rPr>
          <w:rFonts w:ascii="Courier New" w:hAnsi="Courier New"/>
          <w:b w:val="0"/>
          <w:i w:val="0"/>
          <w:color w:val="212121"/>
          <w:sz w:val="17"/>
        </w:rPr>
        <w:t xml:space="preserve">  // 10. Encapsulation – private fields use underscore prefix</w:t>
      </w:r>
    </w:p>
    <w:p>
      <w:pPr>
        <w:spacing w:before="0" w:after="0"/>
        <w:ind w:left="360"/>
      </w:pPr>
      <w:r>
        <w:rPr>
          <w:rFonts w:ascii="Courier New" w:hAnsi="Courier New"/>
          <w:b w:val="0"/>
          <w:i w:val="0"/>
          <w:color w:val="212121"/>
          <w:sz w:val="17"/>
        </w:rPr>
        <w:t xml:space="preserve">  String _name;</w:t>
      </w:r>
    </w:p>
    <w:p>
      <w:pPr>
        <w:spacing w:before="0" w:after="0"/>
        <w:ind w:left="360"/>
      </w:pPr>
      <w:r>
        <w:rPr>
          <w:rFonts w:ascii="Courier New" w:hAnsi="Courier New"/>
          <w:b w:val="0"/>
          <w:i w:val="0"/>
          <w:color w:val="212121"/>
          <w:sz w:val="17"/>
        </w:rPr>
        <w:t xml:space="preserve">  int _age;</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 8. Constructors – parameterized constructor</w:t>
      </w:r>
    </w:p>
    <w:p>
      <w:pPr>
        <w:spacing w:before="0" w:after="0"/>
        <w:ind w:left="360"/>
      </w:pPr>
      <w:r>
        <w:rPr>
          <w:rFonts w:ascii="Courier New" w:hAnsi="Courier New"/>
          <w:b w:val="0"/>
          <w:i w:val="0"/>
          <w:color w:val="212121"/>
          <w:sz w:val="17"/>
        </w:rPr>
        <w:t xml:space="preserve">  Person(this._name, this._age);</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 Named constructor</w:t>
      </w:r>
    </w:p>
    <w:p>
      <w:pPr>
        <w:spacing w:before="0" w:after="0"/>
        <w:ind w:left="360"/>
      </w:pPr>
      <w:r>
        <w:rPr>
          <w:rFonts w:ascii="Courier New" w:hAnsi="Courier New"/>
          <w:b w:val="0"/>
          <w:i w:val="0"/>
          <w:color w:val="212121"/>
          <w:sz w:val="17"/>
        </w:rPr>
        <w:t xml:space="preserve">  Person.guest() : _name = 'Guest', _age = 0;</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 Getters and setters for encapsulated fields</w:t>
      </w:r>
    </w:p>
    <w:p>
      <w:pPr>
        <w:spacing w:before="0" w:after="0"/>
        <w:ind w:left="360"/>
      </w:pPr>
      <w:r>
        <w:rPr>
          <w:rFonts w:ascii="Courier New" w:hAnsi="Courier New"/>
          <w:b w:val="0"/>
          <w:i w:val="0"/>
          <w:color w:val="212121"/>
          <w:sz w:val="17"/>
        </w:rPr>
        <w:t xml:space="preserve">  String get name =&gt; _name;</w:t>
      </w:r>
    </w:p>
    <w:p>
      <w:pPr>
        <w:spacing w:before="0" w:after="0"/>
        <w:ind w:left="360"/>
      </w:pPr>
      <w:r>
        <w:rPr>
          <w:rFonts w:ascii="Courier New" w:hAnsi="Courier New"/>
          <w:b w:val="0"/>
          <w:i w:val="0"/>
          <w:color w:val="212121"/>
          <w:sz w:val="17"/>
        </w:rPr>
        <w:t xml:space="preserve">  set name(String value) =&gt; _name = value;</w:t>
      </w:r>
    </w:p>
    <w:p>
      <w:pPr>
        <w:spacing w:before="0" w:after="0"/>
        <w:ind w:left="360"/>
      </w:pPr>
      <w:r>
        <w:rPr>
          <w:rFonts w:ascii="Courier New" w:hAnsi="Courier New"/>
          <w:b w:val="0"/>
          <w:i w:val="0"/>
          <w:color w:val="212121"/>
          <w:sz w:val="17"/>
        </w:rPr>
        <w:t xml:space="preserve">  int get age =&gt; _age;</w:t>
      </w:r>
    </w:p>
    <w:p>
      <w:pPr>
        <w:spacing w:before="0" w:after="0"/>
        <w:ind w:left="360"/>
      </w:pPr>
      <w:r>
        <w:rPr>
          <w:rFonts w:ascii="Courier New" w:hAnsi="Courier New"/>
          <w:b w:val="0"/>
          <w:i w:val="0"/>
          <w:color w:val="212121"/>
          <w:sz w:val="17"/>
        </w:rPr>
        <w:t xml:space="preserve">  set age(int value) =&gt; _age = value;</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void display() {</w:t>
      </w:r>
    </w:p>
    <w:p>
      <w:pPr>
        <w:spacing w:before="0" w:after="0"/>
        <w:ind w:left="360"/>
      </w:pPr>
      <w:r>
        <w:rPr>
          <w:rFonts w:ascii="Courier New" w:hAnsi="Courier New"/>
          <w:b w:val="0"/>
          <w:i w:val="0"/>
          <w:color w:val="212121"/>
          <w:sz w:val="17"/>
        </w:rPr>
        <w:t xml:space="preserve">    print('Person  -&gt; Name: $_name, Age: $_age');</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---- 9. Inheritance: Child class extends Person ----</w:t>
      </w:r>
    </w:p>
    <w:p>
      <w:pPr>
        <w:spacing w:before="0" w:after="0"/>
        <w:ind w:left="360"/>
      </w:pPr>
      <w:r>
        <w:rPr>
          <w:rFonts w:ascii="Courier New" w:hAnsi="Courier New"/>
          <w:b w:val="0"/>
          <w:i w:val="0"/>
          <w:color w:val="212121"/>
          <w:sz w:val="17"/>
        </w:rPr>
        <w:t>class Student extends Person {</w:t>
      </w:r>
    </w:p>
    <w:p>
      <w:pPr>
        <w:spacing w:before="0" w:after="0"/>
        <w:ind w:left="360"/>
      </w:pPr>
      <w:r>
        <w:rPr>
          <w:rFonts w:ascii="Courier New" w:hAnsi="Courier New"/>
          <w:b w:val="0"/>
          <w:i w:val="0"/>
          <w:color w:val="212121"/>
          <w:sz w:val="17"/>
        </w:rPr>
        <w:t xml:space="preserve">  String enrollmentNo;</w:t>
      </w:r>
    </w:p>
    <w:p>
      <w:pPr>
        <w:spacing w:before="0" w:after="0"/>
        <w:ind w:left="360"/>
      </w:pPr>
      <w:r>
        <w:rPr>
          <w:rFonts w:ascii="Courier New" w:hAnsi="Courier New"/>
          <w:b w:val="0"/>
          <w:i w:val="0"/>
          <w:color w:val="212121"/>
          <w:sz w:val="17"/>
        </w:rPr>
        <w:t xml:space="preserve">  String department;</w:t>
      </w:r>
    </w:p>
    <w:p>
      <w:pPr>
        <w:spacing w:before="0" w:after="0"/>
        <w:ind w:left="360"/>
      </w:pPr>
      <w:r>
        <w:rPr>
          <w:rFonts w:ascii="Courier New" w:hAnsi="Courier New"/>
          <w:b w:val="0"/>
          <w:i w:val="0"/>
          <w:color w:val="212121"/>
          <w:sz w:val="17"/>
        </w:rPr>
        <w:t xml:space="preserve">  double cgpa;</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 8. Constructor – calls super constructor using super params</w:t>
      </w:r>
    </w:p>
    <w:p>
      <w:pPr>
        <w:spacing w:before="0" w:after="0"/>
        <w:ind w:left="360"/>
      </w:pPr>
      <w:r>
        <w:rPr>
          <w:rFonts w:ascii="Courier New" w:hAnsi="Courier New"/>
          <w:b w:val="0"/>
          <w:i w:val="0"/>
          <w:color w:val="212121"/>
          <w:sz w:val="17"/>
        </w:rPr>
        <w:t xml:space="preserve">  Student(super.name, super.age, this.enrollmentNo, this.department, this.cgpa);</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 10. Polymorphism – overriding parent method</w:t>
      </w:r>
    </w:p>
    <w:p>
      <w:pPr>
        <w:spacing w:before="0" w:after="0"/>
        <w:ind w:left="360"/>
      </w:pPr>
      <w:r>
        <w:rPr>
          <w:rFonts w:ascii="Courier New" w:hAnsi="Courier New"/>
          <w:b w:val="0"/>
          <w:i w:val="0"/>
          <w:color w:val="212121"/>
          <w:sz w:val="17"/>
        </w:rPr>
        <w:t xml:space="preserve">  @override</w:t>
      </w:r>
    </w:p>
    <w:p>
      <w:pPr>
        <w:spacing w:before="0" w:after="0"/>
        <w:ind w:left="360"/>
      </w:pPr>
      <w:r>
        <w:rPr>
          <w:rFonts w:ascii="Courier New" w:hAnsi="Courier New"/>
          <w:b w:val="0"/>
          <w:i w:val="0"/>
          <w:color w:val="212121"/>
          <w:sz w:val="17"/>
        </w:rPr>
        <w:t xml:space="preserve">  void display() {</w:t>
      </w:r>
    </w:p>
    <w:p>
      <w:pPr>
        <w:spacing w:before="0" w:after="0"/>
        <w:ind w:left="360"/>
      </w:pPr>
      <w:r>
        <w:rPr>
          <w:rFonts w:ascii="Courier New" w:hAnsi="Courier New"/>
          <w:b w:val="0"/>
          <w:i w:val="0"/>
          <w:color w:val="212121"/>
          <w:sz w:val="17"/>
        </w:rPr>
        <w:t xml:space="preserve">    print(</w:t>
      </w:r>
    </w:p>
    <w:p>
      <w:pPr>
        <w:spacing w:before="0" w:after="0"/>
        <w:ind w:left="360"/>
      </w:pPr>
      <w:r>
        <w:rPr>
          <w:rFonts w:ascii="Courier New" w:hAnsi="Courier New"/>
          <w:b w:val="0"/>
          <w:i w:val="0"/>
          <w:color w:val="212121"/>
          <w:sz w:val="17"/>
        </w:rPr>
        <w:t xml:space="preserve">      'Student -&gt; Name: $name, Age: $age, '</w:t>
      </w:r>
    </w:p>
    <w:p>
      <w:pPr>
        <w:spacing w:before="0" w:after="0"/>
        <w:ind w:left="360"/>
      </w:pPr>
      <w:r>
        <w:rPr>
          <w:rFonts w:ascii="Courier New" w:hAnsi="Courier New"/>
          <w:b w:val="0"/>
          <w:i w:val="0"/>
          <w:color w:val="212121"/>
          <w:sz w:val="17"/>
        </w:rPr>
        <w:t xml:space="preserve">      'Enrollment: $enrollmentNo, Dept: $department, CGPA: $cgpa',</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String result() {</w:t>
      </w:r>
    </w:p>
    <w:p>
      <w:pPr>
        <w:spacing w:before="0" w:after="0"/>
        <w:ind w:left="360"/>
      </w:pPr>
      <w:r>
        <w:rPr>
          <w:rFonts w:ascii="Courier New" w:hAnsi="Courier New"/>
          <w:b w:val="0"/>
          <w:i w:val="0"/>
          <w:color w:val="212121"/>
          <w:sz w:val="17"/>
        </w:rPr>
        <w:t xml:space="preserve">    // 4. Conditional statement – if-else</w:t>
      </w:r>
    </w:p>
    <w:p>
      <w:pPr>
        <w:spacing w:before="0" w:after="0"/>
        <w:ind w:left="360"/>
      </w:pPr>
      <w:r>
        <w:rPr>
          <w:rFonts w:ascii="Courier New" w:hAnsi="Courier New"/>
          <w:b w:val="0"/>
          <w:i w:val="0"/>
          <w:color w:val="212121"/>
          <w:sz w:val="17"/>
        </w:rPr>
        <w:t xml:space="preserve">    if (cgpa &gt;= 8.0) {</w:t>
      </w:r>
    </w:p>
    <w:p>
      <w:pPr>
        <w:spacing w:before="0" w:after="0"/>
        <w:ind w:left="360"/>
      </w:pPr>
      <w:r>
        <w:rPr>
          <w:rFonts w:ascii="Courier New" w:hAnsi="Courier New"/>
          <w:b w:val="0"/>
          <w:i w:val="0"/>
          <w:color w:val="212121"/>
          <w:sz w:val="17"/>
        </w:rPr>
        <w:t xml:space="preserve">      return 'Distinction';</w:t>
      </w:r>
    </w:p>
    <w:p>
      <w:pPr>
        <w:spacing w:before="0" w:after="0"/>
        <w:ind w:left="360"/>
      </w:pPr>
      <w:r>
        <w:rPr>
          <w:rFonts w:ascii="Courier New" w:hAnsi="Courier New"/>
          <w:b w:val="0"/>
          <w:i w:val="0"/>
          <w:color w:val="212121"/>
          <w:sz w:val="17"/>
        </w:rPr>
        <w:t xml:space="preserve">    } else if (cgpa &gt;= 6.0) {</w:t>
      </w:r>
    </w:p>
    <w:p>
      <w:pPr>
        <w:spacing w:before="0" w:after="0"/>
        <w:ind w:left="360"/>
      </w:pPr>
      <w:r>
        <w:rPr>
          <w:rFonts w:ascii="Courier New" w:hAnsi="Courier New"/>
          <w:b w:val="0"/>
          <w:i w:val="0"/>
          <w:color w:val="212121"/>
          <w:sz w:val="17"/>
        </w:rPr>
        <w:t xml:space="preserve">      return 'First Class';</w:t>
      </w:r>
    </w:p>
    <w:p>
      <w:pPr>
        <w:spacing w:before="0" w:after="0"/>
        <w:ind w:left="360"/>
      </w:pPr>
      <w:r>
        <w:rPr>
          <w:rFonts w:ascii="Courier New" w:hAnsi="Courier New"/>
          <w:b w:val="0"/>
          <w:i w:val="0"/>
          <w:color w:val="212121"/>
          <w:sz w:val="17"/>
        </w:rPr>
        <w:t xml:space="preserve">    } else if (cgpa &gt;= 4.0) {</w:t>
      </w:r>
    </w:p>
    <w:p>
      <w:pPr>
        <w:spacing w:before="0" w:after="0"/>
        <w:ind w:left="360"/>
      </w:pPr>
      <w:r>
        <w:rPr>
          <w:rFonts w:ascii="Courier New" w:hAnsi="Courier New"/>
          <w:b w:val="0"/>
          <w:i w:val="0"/>
          <w:color w:val="212121"/>
          <w:sz w:val="17"/>
        </w:rPr>
        <w:t xml:space="preserve">      return 'Pass';</w:t>
      </w:r>
    </w:p>
    <w:p>
      <w:pPr>
        <w:spacing w:before="0" w:after="0"/>
        <w:ind w:left="360"/>
      </w:pPr>
      <w:r>
        <w:rPr>
          <w:rFonts w:ascii="Courier New" w:hAnsi="Courier New"/>
          <w:b w:val="0"/>
          <w:i w:val="0"/>
          <w:color w:val="212121"/>
          <w:sz w:val="17"/>
        </w:rPr>
        <w:t xml:space="preserve">    } else {</w:t>
      </w:r>
    </w:p>
    <w:p>
      <w:pPr>
        <w:spacing w:before="0" w:after="0"/>
        <w:ind w:left="360"/>
      </w:pPr>
      <w:r>
        <w:rPr>
          <w:rFonts w:ascii="Courier New" w:hAnsi="Courier New"/>
          <w:b w:val="0"/>
          <w:i w:val="0"/>
          <w:color w:val="212121"/>
          <w:sz w:val="17"/>
        </w:rPr>
        <w:t xml:space="preserve">      return 'Fail';</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---- 6. Function with optional and default parameters ----</w:t>
      </w:r>
    </w:p>
    <w:p>
      <w:pPr>
        <w:spacing w:before="0" w:after="0"/>
        <w:ind w:left="360"/>
      </w:pPr>
      <w:r>
        <w:rPr>
          <w:rFonts w:ascii="Courier New" w:hAnsi="Courier New"/>
          <w:b w:val="0"/>
          <w:i w:val="0"/>
          <w:color w:val="212121"/>
          <w:sz w:val="17"/>
        </w:rPr>
        <w:t>int add(int x, int y) =&gt; x + y; // arrow function</w:t>
      </w:r>
    </w:p>
    <w:p>
      <w:pPr>
        <w:spacing w:before="0" w:after="0"/>
        <w:ind w:left="360"/>
      </w:pPr>
      <w:r>
        <w:rPr>
          <w:rFonts w:ascii="Courier New" w:hAnsi="Courier New"/>
          <w:b w:val="0"/>
          <w:i w:val="0"/>
          <w:color w:val="212121"/>
          <w:sz w:val="17"/>
        </w:rPr>
        <w:t>int multiply(int a, int b) =&gt; a * b;</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Function with optional positional parameter</w:t>
      </w:r>
    </w:p>
    <w:p>
      <w:pPr>
        <w:spacing w:before="0" w:after="0"/>
        <w:ind w:left="360"/>
      </w:pPr>
      <w:r>
        <w:rPr>
          <w:rFonts w:ascii="Courier New" w:hAnsi="Courier New"/>
          <w:b w:val="0"/>
          <w:i w:val="0"/>
          <w:color w:val="212121"/>
          <w:sz w:val="17"/>
        </w:rPr>
        <w:t>String greet(String name, [String? title]) {</w:t>
      </w:r>
    </w:p>
    <w:p>
      <w:pPr>
        <w:spacing w:before="0" w:after="0"/>
        <w:ind w:left="360"/>
      </w:pPr>
      <w:r>
        <w:rPr>
          <w:rFonts w:ascii="Courier New" w:hAnsi="Courier New"/>
          <w:b w:val="0"/>
          <w:i w:val="0"/>
          <w:color w:val="212121"/>
          <w:sz w:val="17"/>
        </w:rPr>
        <w:t xml:space="preserve">  if (title != null) {</w:t>
      </w:r>
    </w:p>
    <w:p>
      <w:pPr>
        <w:spacing w:before="0" w:after="0"/>
        <w:ind w:left="360"/>
      </w:pPr>
      <w:r>
        <w:rPr>
          <w:rFonts w:ascii="Courier New" w:hAnsi="Courier New"/>
          <w:b w:val="0"/>
          <w:i w:val="0"/>
          <w:color w:val="212121"/>
          <w:sz w:val="17"/>
        </w:rPr>
        <w:t xml:space="preserve">    return 'Hello $title $name';</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return 'Hello $name';</w:t>
      </w:r>
    </w:p>
    <w:p>
      <w:pPr>
        <w:spacing w:before="0" w:after="0"/>
        <w:ind w:left="360"/>
      </w:pPr>
      <w:r>
        <w:rPr>
          <w:rFonts w:ascii="Courier New" w:hAnsi="Courier New"/>
          <w:b w:val="0"/>
          <w:i w:val="0"/>
          <w:color w:val="212121"/>
          <w:sz w:val="17"/>
        </w:rPr>
        <w:t>}</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Function with named parameters and default values</w:t>
      </w:r>
    </w:p>
    <w:p>
      <w:pPr>
        <w:spacing w:before="0" w:after="0"/>
        <w:ind w:left="360"/>
      </w:pPr>
      <w:r>
        <w:rPr>
          <w:rFonts w:ascii="Courier New" w:hAnsi="Courier New"/>
          <w:b w:val="0"/>
          <w:i w:val="0"/>
          <w:color w:val="212121"/>
          <w:sz w:val="17"/>
        </w:rPr>
        <w:t>double calculateArea({double length = 1.0, double width = 1.0}) {</w:t>
      </w:r>
    </w:p>
    <w:p>
      <w:pPr>
        <w:spacing w:before="0" w:after="0"/>
        <w:ind w:left="360"/>
      </w:pPr>
      <w:r>
        <w:rPr>
          <w:rFonts w:ascii="Courier New" w:hAnsi="Courier New"/>
          <w:b w:val="0"/>
          <w:i w:val="0"/>
          <w:color w:val="212121"/>
          <w:sz w:val="17"/>
        </w:rPr>
        <w:t xml:space="preserve">  return length * width;</w:t>
      </w:r>
    </w:p>
    <w:p>
      <w:pPr>
        <w:spacing w:before="0" w:after="0"/>
        <w:ind w:left="360"/>
      </w:pPr>
      <w:r>
        <w:rPr>
          <w:rFonts w:ascii="Courier New" w:hAnsi="Courier New"/>
          <w:b w:val="0"/>
          <w:i w:val="0"/>
          <w:color w:val="212121"/>
          <w:sz w:val="17"/>
        </w:rPr>
        <w:t>}</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 Main function demonstrating all concepts ----</w:t>
      </w:r>
    </w:p>
    <w:p>
      <w:pPr>
        <w:spacing w:before="0" w:after="0"/>
        <w:ind w:left="360"/>
      </w:pPr>
      <w:r>
        <w:rPr>
          <w:rFonts w:ascii="Courier New" w:hAnsi="Courier New"/>
          <w:b w:val="0"/>
          <w:i w:val="0"/>
          <w:color w:val="212121"/>
          <w:sz w:val="17"/>
        </w:rPr>
        <w:t>void demonstrateDartConcepts() {</w:t>
      </w:r>
    </w:p>
    <w:p>
      <w:pPr>
        <w:spacing w:before="0" w:after="0"/>
        <w:ind w:left="360"/>
      </w:pPr>
      <w:r>
        <w:rPr>
          <w:rFonts w:ascii="Courier New" w:hAnsi="Courier New"/>
          <w:b w:val="0"/>
          <w:i w:val="0"/>
          <w:color w:val="212121"/>
          <w:sz w:val="17"/>
        </w:rPr>
        <w:t xml:space="preserve">  print('\n========================================');</w:t>
      </w:r>
    </w:p>
    <w:p>
      <w:pPr>
        <w:spacing w:before="0" w:after="0"/>
        <w:ind w:left="360"/>
      </w:pPr>
      <w:r>
        <w:rPr>
          <w:rFonts w:ascii="Courier New" w:hAnsi="Courier New"/>
          <w:b w:val="0"/>
          <w:i w:val="0"/>
          <w:color w:val="212121"/>
          <w:sz w:val="17"/>
        </w:rPr>
        <w:t xml:space="preserve">  print('  DART PROGRAMMING CONCEPTS DEMONSTRATION');</w:t>
      </w:r>
    </w:p>
    <w:p>
      <w:pPr>
        <w:spacing w:before="0" w:after="0"/>
        <w:ind w:left="360"/>
      </w:pPr>
      <w:r>
        <w:rPr>
          <w:rFonts w:ascii="Courier New" w:hAnsi="Courier New"/>
          <w:b w:val="0"/>
          <w:i w:val="0"/>
          <w:color w:val="212121"/>
          <w:sz w:val="17"/>
        </w:rPr>
        <w:t xml:space="preserve">  print('========================================\n');</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 1. Variables and Data Types</w:t>
      </w:r>
    </w:p>
    <w:p>
      <w:pPr>
        <w:spacing w:before="0" w:after="0"/>
        <w:ind w:left="360"/>
      </w:pPr>
      <w:r>
        <w:rPr>
          <w:rFonts w:ascii="Courier New" w:hAnsi="Courier New"/>
          <w:b w:val="0"/>
          <w:i w:val="0"/>
          <w:color w:val="212121"/>
          <w:sz w:val="17"/>
        </w:rPr>
        <w:t xml:space="preserve">  print('--- 1. Variables and Data Types ---');</w:t>
      </w:r>
    </w:p>
    <w:p>
      <w:pPr>
        <w:spacing w:before="0" w:after="0"/>
        <w:ind w:left="360"/>
      </w:pPr>
      <w:r>
        <w:rPr>
          <w:rFonts w:ascii="Courier New" w:hAnsi="Courier New"/>
          <w:b w:val="0"/>
          <w:i w:val="0"/>
          <w:color w:val="212121"/>
          <w:sz w:val="17"/>
        </w:rPr>
        <w:t xml:space="preserve">  String studentName = 'Rahul Patel';</w:t>
      </w:r>
    </w:p>
    <w:p>
      <w:pPr>
        <w:spacing w:before="0" w:after="0"/>
        <w:ind w:left="360"/>
      </w:pPr>
      <w:r>
        <w:rPr>
          <w:rFonts w:ascii="Courier New" w:hAnsi="Courier New"/>
          <w:b w:val="0"/>
          <w:i w:val="0"/>
          <w:color w:val="212121"/>
          <w:sz w:val="17"/>
        </w:rPr>
        <w:t xml:space="preserve">  String enrollment = '24CE001';</w:t>
      </w:r>
    </w:p>
    <w:p>
      <w:pPr>
        <w:spacing w:before="0" w:after="0"/>
        <w:ind w:left="360"/>
      </w:pPr>
      <w:r>
        <w:rPr>
          <w:rFonts w:ascii="Courier New" w:hAnsi="Courier New"/>
          <w:b w:val="0"/>
          <w:i w:val="0"/>
          <w:color w:val="212121"/>
          <w:sz w:val="17"/>
        </w:rPr>
        <w:t xml:space="preserve">  int age = 20;</w:t>
      </w:r>
    </w:p>
    <w:p>
      <w:pPr>
        <w:spacing w:before="0" w:after="0"/>
        <w:ind w:left="360"/>
      </w:pPr>
      <w:r>
        <w:rPr>
          <w:rFonts w:ascii="Courier New" w:hAnsi="Courier New"/>
          <w:b w:val="0"/>
          <w:i w:val="0"/>
          <w:color w:val="212121"/>
          <w:sz w:val="17"/>
        </w:rPr>
        <w:t xml:space="preserve">  double cgpa = 8.75;</w:t>
      </w:r>
    </w:p>
    <w:p>
      <w:pPr>
        <w:spacing w:before="0" w:after="0"/>
        <w:ind w:left="360"/>
      </w:pPr>
      <w:r>
        <w:rPr>
          <w:rFonts w:ascii="Courier New" w:hAnsi="Courier New"/>
          <w:b w:val="0"/>
          <w:i w:val="0"/>
          <w:color w:val="212121"/>
          <w:sz w:val="17"/>
        </w:rPr>
        <w:t xml:space="preserve">  bool isStudent = true;</w:t>
      </w:r>
    </w:p>
    <w:p>
      <w:pPr>
        <w:spacing w:before="0" w:after="0"/>
        <w:ind w:left="360"/>
      </w:pPr>
      <w:r>
        <w:rPr>
          <w:rFonts w:ascii="Courier New" w:hAnsi="Courier New"/>
          <w:b w:val="0"/>
          <w:i w:val="0"/>
          <w:color w:val="212121"/>
          <w:sz w:val="17"/>
        </w:rPr>
        <w:t xml:space="preserve">  List&lt;String&gt; subjects = ['MAD', 'DBMS', 'AI', 'CN'];</w:t>
      </w:r>
    </w:p>
    <w:p>
      <w:pPr>
        <w:spacing w:before="0" w:after="0"/>
        <w:ind w:left="360"/>
      </w:pPr>
      <w:r>
        <w:rPr>
          <w:rFonts w:ascii="Courier New" w:hAnsi="Courier New"/>
          <w:b w:val="0"/>
          <w:i w:val="0"/>
          <w:color w:val="212121"/>
          <w:sz w:val="17"/>
        </w:rPr>
        <w:t xml:space="preserve">  Set&lt;String&gt; skills = {'Flutter', 'Dart', 'OOP', 'Mobile UI'};</w:t>
      </w:r>
    </w:p>
    <w:p>
      <w:pPr>
        <w:spacing w:before="0" w:after="0"/>
        <w:ind w:left="360"/>
      </w:pPr>
      <w:r>
        <w:rPr>
          <w:rFonts w:ascii="Courier New" w:hAnsi="Courier New"/>
          <w:b w:val="0"/>
          <w:i w:val="0"/>
          <w:color w:val="212121"/>
          <w:sz w:val="17"/>
        </w:rPr>
        <w:t xml:space="preserve">  Map&lt;String, double&gt; attendance = {</w:t>
      </w:r>
    </w:p>
    <w:p>
      <w:pPr>
        <w:spacing w:before="0" w:after="0"/>
        <w:ind w:left="360"/>
      </w:pPr>
      <w:r>
        <w:rPr>
          <w:rFonts w:ascii="Courier New" w:hAnsi="Courier New"/>
          <w:b w:val="0"/>
          <w:i w:val="0"/>
          <w:color w:val="212121"/>
          <w:sz w:val="17"/>
        </w:rPr>
        <w:t xml:space="preserve">    'MAD': 88.0,</w:t>
      </w:r>
    </w:p>
    <w:p>
      <w:pPr>
        <w:spacing w:before="0" w:after="0"/>
        <w:ind w:left="360"/>
      </w:pPr>
      <w:r>
        <w:rPr>
          <w:rFonts w:ascii="Courier New" w:hAnsi="Courier New"/>
          <w:b w:val="0"/>
          <w:i w:val="0"/>
          <w:color w:val="212121"/>
          <w:sz w:val="17"/>
        </w:rPr>
        <w:t xml:space="preserve">    'DBMS': 92.0,</w:t>
      </w:r>
    </w:p>
    <w:p>
      <w:pPr>
        <w:spacing w:before="0" w:after="0"/>
        <w:ind w:left="360"/>
      </w:pPr>
      <w:r>
        <w:rPr>
          <w:rFonts w:ascii="Courier New" w:hAnsi="Courier New"/>
          <w:b w:val="0"/>
          <w:i w:val="0"/>
          <w:color w:val="212121"/>
          <w:sz w:val="17"/>
        </w:rPr>
        <w:t xml:space="preserve">    'AI': 95.0,</w:t>
      </w:r>
    </w:p>
    <w:p>
      <w:pPr>
        <w:spacing w:before="0" w:after="0"/>
        <w:ind w:left="360"/>
      </w:pPr>
      <w:r>
        <w:rPr>
          <w:rFonts w:ascii="Courier New" w:hAnsi="Courier New"/>
          <w:b w:val="0"/>
          <w:i w:val="0"/>
          <w:color w:val="212121"/>
          <w:sz w:val="17"/>
        </w:rPr>
        <w:t xml:space="preserve">    'CN': 90.0,</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print('Name       : $studentName');</w:t>
      </w:r>
    </w:p>
    <w:p>
      <w:pPr>
        <w:spacing w:before="0" w:after="0"/>
        <w:ind w:left="360"/>
      </w:pPr>
      <w:r>
        <w:rPr>
          <w:rFonts w:ascii="Courier New" w:hAnsi="Courier New"/>
          <w:b w:val="0"/>
          <w:i w:val="0"/>
          <w:color w:val="212121"/>
          <w:sz w:val="17"/>
        </w:rPr>
        <w:t xml:space="preserve">  print('Enrollment : $enrollment');</w:t>
      </w:r>
    </w:p>
    <w:p>
      <w:pPr>
        <w:spacing w:before="0" w:after="0"/>
        <w:ind w:left="360"/>
      </w:pPr>
      <w:r>
        <w:rPr>
          <w:rFonts w:ascii="Courier New" w:hAnsi="Courier New"/>
          <w:b w:val="0"/>
          <w:i w:val="0"/>
          <w:color w:val="212121"/>
          <w:sz w:val="17"/>
        </w:rPr>
        <w:t xml:space="preserve">  print('Age        : $age');</w:t>
      </w:r>
    </w:p>
    <w:p>
      <w:pPr>
        <w:spacing w:before="0" w:after="0"/>
        <w:ind w:left="360"/>
      </w:pPr>
      <w:r>
        <w:rPr>
          <w:rFonts w:ascii="Courier New" w:hAnsi="Courier New"/>
          <w:b w:val="0"/>
          <w:i w:val="0"/>
          <w:color w:val="212121"/>
          <w:sz w:val="17"/>
        </w:rPr>
        <w:t xml:space="preserve">  print('CGPA       : $cgpa');</w:t>
      </w:r>
    </w:p>
    <w:p>
      <w:pPr>
        <w:spacing w:before="0" w:after="0"/>
        <w:ind w:left="360"/>
      </w:pPr>
      <w:r>
        <w:rPr>
          <w:rFonts w:ascii="Courier New" w:hAnsi="Courier New"/>
          <w:b w:val="0"/>
          <w:i w:val="0"/>
          <w:color w:val="212121"/>
          <w:sz w:val="17"/>
        </w:rPr>
        <w:t xml:space="preserve">  print('Is Student : $isStudent');</w:t>
      </w:r>
    </w:p>
    <w:p>
      <w:pPr>
        <w:spacing w:before="0" w:after="0"/>
        <w:ind w:left="360"/>
      </w:pPr>
      <w:r>
        <w:rPr>
          <w:rFonts w:ascii="Courier New" w:hAnsi="Courier New"/>
          <w:b w:val="0"/>
          <w:i w:val="0"/>
          <w:color w:val="212121"/>
          <w:sz w:val="17"/>
        </w:rPr>
        <w:t xml:space="preserve">  print('Subjects   : $subjects');</w:t>
      </w:r>
    </w:p>
    <w:p>
      <w:pPr>
        <w:spacing w:before="0" w:after="0"/>
        <w:ind w:left="360"/>
      </w:pPr>
      <w:r>
        <w:rPr>
          <w:rFonts w:ascii="Courier New" w:hAnsi="Courier New"/>
          <w:b w:val="0"/>
          <w:i w:val="0"/>
          <w:color w:val="212121"/>
          <w:sz w:val="17"/>
        </w:rPr>
        <w:t xml:space="preserve">  print('Skills     : $skills');</w:t>
      </w:r>
    </w:p>
    <w:p>
      <w:pPr>
        <w:spacing w:before="0" w:after="0"/>
        <w:ind w:left="360"/>
      </w:pPr>
      <w:r>
        <w:rPr>
          <w:rFonts w:ascii="Courier New" w:hAnsi="Courier New"/>
          <w:b w:val="0"/>
          <w:i w:val="0"/>
          <w:color w:val="212121"/>
          <w:sz w:val="17"/>
        </w:rPr>
        <w:t xml:space="preserve">  print('Attendance : $attendance');</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 2. Constants</w:t>
      </w:r>
    </w:p>
    <w:p>
      <w:pPr>
        <w:spacing w:before="0" w:after="0"/>
        <w:ind w:left="360"/>
      </w:pPr>
      <w:r>
        <w:rPr>
          <w:rFonts w:ascii="Courier New" w:hAnsi="Courier New"/>
          <w:b w:val="0"/>
          <w:i w:val="0"/>
          <w:color w:val="212121"/>
          <w:sz w:val="17"/>
        </w:rPr>
        <w:t xml:space="preserve">  print('\n--- 2. Constants (const and final) ---');</w:t>
      </w:r>
    </w:p>
    <w:p>
      <w:pPr>
        <w:spacing w:before="0" w:after="0"/>
        <w:ind w:left="360"/>
      </w:pPr>
      <w:r>
        <w:rPr>
          <w:rFonts w:ascii="Courier New" w:hAnsi="Courier New"/>
          <w:b w:val="0"/>
          <w:i w:val="0"/>
          <w:color w:val="212121"/>
          <w:sz w:val="17"/>
        </w:rPr>
        <w:t xml:space="preserve">  const double pi = 3.14159; // compile-time constant</w:t>
      </w:r>
    </w:p>
    <w:p>
      <w:pPr>
        <w:spacing w:before="0" w:after="0"/>
        <w:ind w:left="360"/>
      </w:pPr>
      <w:r>
        <w:rPr>
          <w:rFonts w:ascii="Courier New" w:hAnsi="Courier New"/>
          <w:b w:val="0"/>
          <w:i w:val="0"/>
          <w:color w:val="212121"/>
          <w:sz w:val="17"/>
        </w:rPr>
        <w:t xml:space="preserve">  final String currentTime = DateTime.now().toString(); // runtime constant</w:t>
      </w:r>
    </w:p>
    <w:p>
      <w:pPr>
        <w:spacing w:before="0" w:after="0"/>
        <w:ind w:left="360"/>
      </w:pPr>
      <w:r>
        <w:rPr>
          <w:rFonts w:ascii="Courier New" w:hAnsi="Courier New"/>
          <w:b w:val="0"/>
          <w:i w:val="0"/>
          <w:color w:val="212121"/>
          <w:sz w:val="17"/>
        </w:rPr>
        <w:t xml:space="preserve">  print('Pi (const)           : $pi');</w:t>
      </w:r>
    </w:p>
    <w:p>
      <w:pPr>
        <w:spacing w:before="0" w:after="0"/>
        <w:ind w:left="360"/>
      </w:pPr>
      <w:r>
        <w:rPr>
          <w:rFonts w:ascii="Courier New" w:hAnsi="Courier New"/>
          <w:b w:val="0"/>
          <w:i w:val="0"/>
          <w:color w:val="212121"/>
          <w:sz w:val="17"/>
        </w:rPr>
        <w:t xml:space="preserve">  print('Current Time (final) : $currentTime');</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 3. Operators</w:t>
      </w:r>
    </w:p>
    <w:p>
      <w:pPr>
        <w:spacing w:before="0" w:after="0"/>
        <w:ind w:left="360"/>
      </w:pPr>
      <w:r>
        <w:rPr>
          <w:rFonts w:ascii="Courier New" w:hAnsi="Courier New"/>
          <w:b w:val="0"/>
          <w:i w:val="0"/>
          <w:color w:val="212121"/>
          <w:sz w:val="17"/>
        </w:rPr>
        <w:t xml:space="preserve">  print('\n--- 3. Operators ---');</w:t>
      </w:r>
    </w:p>
    <w:p>
      <w:pPr>
        <w:spacing w:before="0" w:after="0"/>
        <w:ind w:left="360"/>
      </w:pPr>
      <w:r>
        <w:rPr>
          <w:rFonts w:ascii="Courier New" w:hAnsi="Courier New"/>
          <w:b w:val="0"/>
          <w:i w:val="0"/>
          <w:color w:val="212121"/>
          <w:sz w:val="17"/>
        </w:rPr>
        <w:t xml:space="preserve">  int a = 10, b = 3;</w:t>
      </w:r>
    </w:p>
    <w:p>
      <w:pPr>
        <w:spacing w:before="0" w:after="0"/>
        <w:ind w:left="360"/>
      </w:pPr>
      <w:r>
        <w:rPr>
          <w:rFonts w:ascii="Courier New" w:hAnsi="Courier New"/>
          <w:b w:val="0"/>
          <w:i w:val="0"/>
          <w:color w:val="212121"/>
          <w:sz w:val="17"/>
        </w:rPr>
        <w:t xml:space="preserve">  print('a = $a, b = $b');</w:t>
      </w:r>
    </w:p>
    <w:p>
      <w:pPr>
        <w:spacing w:before="0" w:after="0"/>
        <w:ind w:left="360"/>
      </w:pPr>
      <w:r>
        <w:rPr>
          <w:rFonts w:ascii="Courier New" w:hAnsi="Courier New"/>
          <w:b w:val="0"/>
          <w:i w:val="0"/>
          <w:color w:val="212121"/>
          <w:sz w:val="17"/>
        </w:rPr>
        <w:t xml:space="preserve">  print('Addition (a + b)         : ${a + b}');</w:t>
      </w:r>
    </w:p>
    <w:p>
      <w:pPr>
        <w:spacing w:before="0" w:after="0"/>
        <w:ind w:left="360"/>
      </w:pPr>
      <w:r>
        <w:rPr>
          <w:rFonts w:ascii="Courier New" w:hAnsi="Courier New"/>
          <w:b w:val="0"/>
          <w:i w:val="0"/>
          <w:color w:val="212121"/>
          <w:sz w:val="17"/>
        </w:rPr>
        <w:t xml:space="preserve">  print('Subtraction (a - b)      : ${a - b}');</w:t>
      </w:r>
    </w:p>
    <w:p>
      <w:pPr>
        <w:spacing w:before="0" w:after="0"/>
        <w:ind w:left="360"/>
      </w:pPr>
      <w:r>
        <w:rPr>
          <w:rFonts w:ascii="Courier New" w:hAnsi="Courier New"/>
          <w:b w:val="0"/>
          <w:i w:val="0"/>
          <w:color w:val="212121"/>
          <w:sz w:val="17"/>
        </w:rPr>
        <w:t xml:space="preserve">  print('Multiplication (a * b)   : ${a * b}');</w:t>
      </w:r>
    </w:p>
    <w:p>
      <w:pPr>
        <w:spacing w:before="0" w:after="0"/>
        <w:ind w:left="360"/>
      </w:pPr>
      <w:r>
        <w:rPr>
          <w:rFonts w:ascii="Courier New" w:hAnsi="Courier New"/>
          <w:b w:val="0"/>
          <w:i w:val="0"/>
          <w:color w:val="212121"/>
          <w:sz w:val="17"/>
        </w:rPr>
        <w:t xml:space="preserve">  print('Division (a / b)         : ${a / b}');</w:t>
      </w:r>
    </w:p>
    <w:p>
      <w:pPr>
        <w:spacing w:before="0" w:after="0"/>
        <w:ind w:left="360"/>
      </w:pPr>
      <w:r>
        <w:rPr>
          <w:rFonts w:ascii="Courier New" w:hAnsi="Courier New"/>
          <w:b w:val="0"/>
          <w:i w:val="0"/>
          <w:color w:val="212121"/>
          <w:sz w:val="17"/>
        </w:rPr>
        <w:t xml:space="preserve">  print('Integer Division (a ~/ b): ${a ~/ b}');</w:t>
      </w:r>
    </w:p>
    <w:p>
      <w:pPr>
        <w:spacing w:before="0" w:after="0"/>
        <w:ind w:left="360"/>
      </w:pPr>
      <w:r>
        <w:rPr>
          <w:rFonts w:ascii="Courier New" w:hAnsi="Courier New"/>
          <w:b w:val="0"/>
          <w:i w:val="0"/>
          <w:color w:val="212121"/>
          <w:sz w:val="17"/>
        </w:rPr>
        <w:t xml:space="preserve">  print('Modulus (a % b)          : ${a % b}');</w:t>
      </w:r>
    </w:p>
    <w:p>
      <w:pPr>
        <w:spacing w:before="0" w:after="0"/>
        <w:ind w:left="360"/>
      </w:pPr>
      <w:r>
        <w:rPr>
          <w:rFonts w:ascii="Courier New" w:hAnsi="Courier New"/>
          <w:b w:val="0"/>
          <w:i w:val="0"/>
          <w:color w:val="212121"/>
          <w:sz w:val="17"/>
        </w:rPr>
        <w:t xml:space="preserve">  print('Relational (a &gt; b)       : ${a &gt; b}');</w:t>
      </w:r>
    </w:p>
    <w:p>
      <w:pPr>
        <w:spacing w:before="0" w:after="0"/>
        <w:ind w:left="360"/>
      </w:pPr>
      <w:r>
        <w:rPr>
          <w:rFonts w:ascii="Courier New" w:hAnsi="Courier New"/>
          <w:b w:val="0"/>
          <w:i w:val="0"/>
          <w:color w:val="212121"/>
          <w:sz w:val="17"/>
        </w:rPr>
        <w:t xml:space="preserve">  print('Relational (a == b)      : ${a == b}');</w:t>
      </w:r>
    </w:p>
    <w:p>
      <w:pPr>
        <w:spacing w:before="0" w:after="0"/>
        <w:ind w:left="360"/>
      </w:pPr>
      <w:r>
        <w:rPr>
          <w:rFonts w:ascii="Courier New" w:hAnsi="Courier New"/>
          <w:b w:val="0"/>
          <w:i w:val="0"/>
          <w:color w:val="212121"/>
          <w:sz w:val="17"/>
        </w:rPr>
        <w:t xml:space="preserve">  print('Relational (a != b)      : ${a != b}');</w:t>
      </w:r>
    </w:p>
    <w:p>
      <w:pPr>
        <w:spacing w:before="0" w:after="0"/>
        <w:ind w:left="360"/>
      </w:pPr>
      <w:r>
        <w:rPr>
          <w:rFonts w:ascii="Courier New" w:hAnsi="Courier New"/>
          <w:b w:val="0"/>
          <w:i w:val="0"/>
          <w:color w:val="212121"/>
          <w:sz w:val="17"/>
        </w:rPr>
        <w:t xml:space="preserve">  print('Logical (a &gt; 5 &amp;&amp; b &lt; 5) : ${a &gt; 5 &amp;&amp; b &lt; 5}');</w:t>
      </w:r>
    </w:p>
    <w:p>
      <w:pPr>
        <w:spacing w:before="0" w:after="0"/>
        <w:ind w:left="360"/>
      </w:pPr>
      <w:r>
        <w:rPr>
          <w:rFonts w:ascii="Courier New" w:hAnsi="Courier New"/>
          <w:b w:val="0"/>
          <w:i w:val="0"/>
          <w:color w:val="212121"/>
          <w:sz w:val="17"/>
        </w:rPr>
        <w:t xml:space="preserve">  print('Logical (a &gt; 15 || b &lt; 5): ${a &gt; 15 || b &lt; 5}');</w:t>
      </w:r>
    </w:p>
    <w:p>
      <w:pPr>
        <w:spacing w:before="0" w:after="0"/>
        <w:ind w:left="360"/>
      </w:pPr>
      <w:r>
        <w:rPr>
          <w:rFonts w:ascii="Courier New" w:hAnsi="Courier New"/>
          <w:b w:val="0"/>
          <w:i w:val="0"/>
          <w:color w:val="212121"/>
          <w:sz w:val="17"/>
        </w:rPr>
        <w:t xml:space="preserve">  print('Logical (!(a &gt; b))       : ${!(a &gt; b)}');</w:t>
      </w:r>
    </w:p>
    <w:p>
      <w:pPr>
        <w:spacing w:before="0" w:after="0"/>
        <w:ind w:left="360"/>
      </w:pPr>
      <w:r>
        <w:rPr>
          <w:rFonts w:ascii="Courier New" w:hAnsi="Courier New"/>
          <w:b w:val="0"/>
          <w:i w:val="0"/>
          <w:color w:val="212121"/>
          <w:sz w:val="17"/>
        </w:rPr>
        <w:t xml:space="preserve">  print('Ternary (a &gt; b ? a : b)  : ${a &gt; b ? a : b}');</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 4. Conditional Statements</w:t>
      </w:r>
    </w:p>
    <w:p>
      <w:pPr>
        <w:spacing w:before="0" w:after="0"/>
        <w:ind w:left="360"/>
      </w:pPr>
      <w:r>
        <w:rPr>
          <w:rFonts w:ascii="Courier New" w:hAnsi="Courier New"/>
          <w:b w:val="0"/>
          <w:i w:val="0"/>
          <w:color w:val="212121"/>
          <w:sz w:val="17"/>
        </w:rPr>
        <w:t xml:space="preserve">  print('\n--- 4. Conditional Statements ---');</w:t>
      </w:r>
    </w:p>
    <w:p>
      <w:pPr>
        <w:spacing w:before="0" w:after="0"/>
        <w:ind w:left="360"/>
      </w:pPr>
      <w:r>
        <w:rPr>
          <w:rFonts w:ascii="Courier New" w:hAnsi="Courier New"/>
          <w:b w:val="0"/>
          <w:i w:val="0"/>
          <w:color w:val="212121"/>
          <w:sz w:val="17"/>
        </w:rPr>
        <w:t xml:space="preserve">  double marks = 75.5;</w:t>
      </w:r>
    </w:p>
    <w:p>
      <w:pPr>
        <w:spacing w:before="0" w:after="0"/>
        <w:ind w:left="360"/>
      </w:pPr>
      <w:r>
        <w:rPr>
          <w:rFonts w:ascii="Courier New" w:hAnsi="Courier New"/>
          <w:b w:val="0"/>
          <w:i w:val="0"/>
          <w:color w:val="212121"/>
          <w:sz w:val="17"/>
        </w:rPr>
        <w:t xml:space="preserve">  if (marks &gt;= 90) {</w:t>
      </w:r>
    </w:p>
    <w:p>
      <w:pPr>
        <w:spacing w:before="0" w:after="0"/>
        <w:ind w:left="360"/>
      </w:pPr>
      <w:r>
        <w:rPr>
          <w:rFonts w:ascii="Courier New" w:hAnsi="Courier New"/>
          <w:b w:val="0"/>
          <w:i w:val="0"/>
          <w:color w:val="212121"/>
          <w:sz w:val="17"/>
        </w:rPr>
        <w:t xml:space="preserve">    print('Grade: A+');</w:t>
      </w:r>
    </w:p>
    <w:p>
      <w:pPr>
        <w:spacing w:before="0" w:after="0"/>
        <w:ind w:left="360"/>
      </w:pPr>
      <w:r>
        <w:rPr>
          <w:rFonts w:ascii="Courier New" w:hAnsi="Courier New"/>
          <w:b w:val="0"/>
          <w:i w:val="0"/>
          <w:color w:val="212121"/>
          <w:sz w:val="17"/>
        </w:rPr>
        <w:t xml:space="preserve">  } else if (marks &gt;= 80) {</w:t>
      </w:r>
    </w:p>
    <w:p>
      <w:pPr>
        <w:spacing w:before="0" w:after="0"/>
        <w:ind w:left="360"/>
      </w:pPr>
      <w:r>
        <w:rPr>
          <w:rFonts w:ascii="Courier New" w:hAnsi="Courier New"/>
          <w:b w:val="0"/>
          <w:i w:val="0"/>
          <w:color w:val="212121"/>
          <w:sz w:val="17"/>
        </w:rPr>
        <w:t xml:space="preserve">    print('Grade: A');</w:t>
      </w:r>
    </w:p>
    <w:p>
      <w:pPr>
        <w:spacing w:before="0" w:after="0"/>
        <w:ind w:left="360"/>
      </w:pPr>
      <w:r>
        <w:rPr>
          <w:rFonts w:ascii="Courier New" w:hAnsi="Courier New"/>
          <w:b w:val="0"/>
          <w:i w:val="0"/>
          <w:color w:val="212121"/>
          <w:sz w:val="17"/>
        </w:rPr>
        <w:t xml:space="preserve">  } else if (marks &gt;= 70) {</w:t>
      </w:r>
    </w:p>
    <w:p>
      <w:pPr>
        <w:spacing w:before="0" w:after="0"/>
        <w:ind w:left="360"/>
      </w:pPr>
      <w:r>
        <w:rPr>
          <w:rFonts w:ascii="Courier New" w:hAnsi="Courier New"/>
          <w:b w:val="0"/>
          <w:i w:val="0"/>
          <w:color w:val="212121"/>
          <w:sz w:val="17"/>
        </w:rPr>
        <w:t xml:space="preserve">    print('Grade: B+');</w:t>
      </w:r>
    </w:p>
    <w:p>
      <w:pPr>
        <w:spacing w:before="0" w:after="0"/>
        <w:ind w:left="360"/>
      </w:pPr>
      <w:r>
        <w:rPr>
          <w:rFonts w:ascii="Courier New" w:hAnsi="Courier New"/>
          <w:b w:val="0"/>
          <w:i w:val="0"/>
          <w:color w:val="212121"/>
          <w:sz w:val="17"/>
        </w:rPr>
        <w:t xml:space="preserve">  } else if (marks &gt;= 60) {</w:t>
      </w:r>
    </w:p>
    <w:p>
      <w:pPr>
        <w:spacing w:before="0" w:after="0"/>
        <w:ind w:left="360"/>
      </w:pPr>
      <w:r>
        <w:rPr>
          <w:rFonts w:ascii="Courier New" w:hAnsi="Courier New"/>
          <w:b w:val="0"/>
          <w:i w:val="0"/>
          <w:color w:val="212121"/>
          <w:sz w:val="17"/>
        </w:rPr>
        <w:t xml:space="preserve">    print('Grade: B');</w:t>
      </w:r>
    </w:p>
    <w:p>
      <w:pPr>
        <w:spacing w:before="0" w:after="0"/>
        <w:ind w:left="360"/>
      </w:pPr>
      <w:r>
        <w:rPr>
          <w:rFonts w:ascii="Courier New" w:hAnsi="Courier New"/>
          <w:b w:val="0"/>
          <w:i w:val="0"/>
          <w:color w:val="212121"/>
          <w:sz w:val="17"/>
        </w:rPr>
        <w:t xml:space="preserve">  } else if (marks &gt;= 40) {</w:t>
      </w:r>
    </w:p>
    <w:p>
      <w:pPr>
        <w:spacing w:before="0" w:after="0"/>
        <w:ind w:left="360"/>
      </w:pPr>
      <w:r>
        <w:rPr>
          <w:rFonts w:ascii="Courier New" w:hAnsi="Courier New"/>
          <w:b w:val="0"/>
          <w:i w:val="0"/>
          <w:color w:val="212121"/>
          <w:sz w:val="17"/>
        </w:rPr>
        <w:t xml:space="preserve">    print('Grade: C');</w:t>
      </w:r>
    </w:p>
    <w:p>
      <w:pPr>
        <w:spacing w:before="0" w:after="0"/>
        <w:ind w:left="360"/>
      </w:pPr>
      <w:r>
        <w:rPr>
          <w:rFonts w:ascii="Courier New" w:hAnsi="Courier New"/>
          <w:b w:val="0"/>
          <w:i w:val="0"/>
          <w:color w:val="212121"/>
          <w:sz w:val="17"/>
        </w:rPr>
        <w:t xml:space="preserve">  } else {</w:t>
      </w:r>
    </w:p>
    <w:p>
      <w:pPr>
        <w:spacing w:before="0" w:after="0"/>
        <w:ind w:left="360"/>
      </w:pPr>
      <w:r>
        <w:rPr>
          <w:rFonts w:ascii="Courier New" w:hAnsi="Courier New"/>
          <w:b w:val="0"/>
          <w:i w:val="0"/>
          <w:color w:val="212121"/>
          <w:sz w:val="17"/>
        </w:rPr>
        <w:t xml:space="preserve">    print('Grade: F');</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 Switch statement</w:t>
      </w:r>
    </w:p>
    <w:p>
      <w:pPr>
        <w:spacing w:before="0" w:after="0"/>
        <w:ind w:left="360"/>
      </w:pPr>
      <w:r>
        <w:rPr>
          <w:rFonts w:ascii="Courier New" w:hAnsi="Courier New"/>
          <w:b w:val="0"/>
          <w:i w:val="0"/>
          <w:color w:val="212121"/>
          <w:sz w:val="17"/>
        </w:rPr>
        <w:t xml:space="preserve">  String day = 'Monday';</w:t>
      </w:r>
    </w:p>
    <w:p>
      <w:pPr>
        <w:spacing w:before="0" w:after="0"/>
        <w:ind w:left="360"/>
      </w:pPr>
      <w:r>
        <w:rPr>
          <w:rFonts w:ascii="Courier New" w:hAnsi="Courier New"/>
          <w:b w:val="0"/>
          <w:i w:val="0"/>
          <w:color w:val="212121"/>
          <w:sz w:val="17"/>
        </w:rPr>
        <w:t xml:space="preserve">  switch (day) {</w:t>
      </w:r>
    </w:p>
    <w:p>
      <w:pPr>
        <w:spacing w:before="0" w:after="0"/>
        <w:ind w:left="360"/>
      </w:pPr>
      <w:r>
        <w:rPr>
          <w:rFonts w:ascii="Courier New" w:hAnsi="Courier New"/>
          <w:b w:val="0"/>
          <w:i w:val="0"/>
          <w:color w:val="212121"/>
          <w:sz w:val="17"/>
        </w:rPr>
        <w:t xml:space="preserve">    case 'Monday':</w:t>
      </w:r>
    </w:p>
    <w:p>
      <w:pPr>
        <w:spacing w:before="0" w:after="0"/>
        <w:ind w:left="360"/>
      </w:pPr>
      <w:r>
        <w:rPr>
          <w:rFonts w:ascii="Courier New" w:hAnsi="Courier New"/>
          <w:b w:val="0"/>
          <w:i w:val="0"/>
          <w:color w:val="212121"/>
          <w:sz w:val="17"/>
        </w:rPr>
        <w:t xml:space="preserve">      print('Today is Monday - DBMS lecture');</w:t>
      </w:r>
    </w:p>
    <w:p>
      <w:pPr>
        <w:spacing w:before="0" w:after="0"/>
        <w:ind w:left="360"/>
      </w:pPr>
      <w:r>
        <w:rPr>
          <w:rFonts w:ascii="Courier New" w:hAnsi="Courier New"/>
          <w:b w:val="0"/>
          <w:i w:val="0"/>
          <w:color w:val="212121"/>
          <w:sz w:val="17"/>
        </w:rPr>
        <w:t xml:space="preserve">      break;</w:t>
      </w:r>
    </w:p>
    <w:p>
      <w:pPr>
        <w:spacing w:before="0" w:after="0"/>
        <w:ind w:left="360"/>
      </w:pPr>
      <w:r>
        <w:rPr>
          <w:rFonts w:ascii="Courier New" w:hAnsi="Courier New"/>
          <w:b w:val="0"/>
          <w:i w:val="0"/>
          <w:color w:val="212121"/>
          <w:sz w:val="17"/>
        </w:rPr>
        <w:t xml:space="preserve">    case 'Tuesday':</w:t>
      </w:r>
    </w:p>
    <w:p>
      <w:pPr>
        <w:spacing w:before="0" w:after="0"/>
        <w:ind w:left="360"/>
      </w:pPr>
      <w:r>
        <w:rPr>
          <w:rFonts w:ascii="Courier New" w:hAnsi="Courier New"/>
          <w:b w:val="0"/>
          <w:i w:val="0"/>
          <w:color w:val="212121"/>
          <w:sz w:val="17"/>
        </w:rPr>
        <w:t xml:space="preserve">      print('Today is Tuesday - MAD lecture');</w:t>
      </w:r>
    </w:p>
    <w:p>
      <w:pPr>
        <w:spacing w:before="0" w:after="0"/>
        <w:ind w:left="360"/>
      </w:pPr>
      <w:r>
        <w:rPr>
          <w:rFonts w:ascii="Courier New" w:hAnsi="Courier New"/>
          <w:b w:val="0"/>
          <w:i w:val="0"/>
          <w:color w:val="212121"/>
          <w:sz w:val="17"/>
        </w:rPr>
        <w:t xml:space="preserve">      break;</w:t>
      </w:r>
    </w:p>
    <w:p>
      <w:pPr>
        <w:spacing w:before="0" w:after="0"/>
        <w:ind w:left="360"/>
      </w:pPr>
      <w:r>
        <w:rPr>
          <w:rFonts w:ascii="Courier New" w:hAnsi="Courier New"/>
          <w:b w:val="0"/>
          <w:i w:val="0"/>
          <w:color w:val="212121"/>
          <w:sz w:val="17"/>
        </w:rPr>
        <w:t xml:space="preserve">    case 'Wednesday':</w:t>
      </w:r>
    </w:p>
    <w:p>
      <w:pPr>
        <w:spacing w:before="0" w:after="0"/>
        <w:ind w:left="360"/>
      </w:pPr>
      <w:r>
        <w:rPr>
          <w:rFonts w:ascii="Courier New" w:hAnsi="Courier New"/>
          <w:b w:val="0"/>
          <w:i w:val="0"/>
          <w:color w:val="212121"/>
          <w:sz w:val="17"/>
        </w:rPr>
        <w:t xml:space="preserve">      print('Today is Wednesday - AI lecture');</w:t>
      </w:r>
    </w:p>
    <w:p>
      <w:pPr>
        <w:spacing w:before="0" w:after="0"/>
        <w:ind w:left="360"/>
      </w:pPr>
      <w:r>
        <w:rPr>
          <w:rFonts w:ascii="Courier New" w:hAnsi="Courier New"/>
          <w:b w:val="0"/>
          <w:i w:val="0"/>
          <w:color w:val="212121"/>
          <w:sz w:val="17"/>
        </w:rPr>
        <w:t xml:space="preserve">      break;</w:t>
      </w:r>
    </w:p>
    <w:p>
      <w:pPr>
        <w:spacing w:before="0" w:after="0"/>
        <w:ind w:left="360"/>
      </w:pPr>
      <w:r>
        <w:rPr>
          <w:rFonts w:ascii="Courier New" w:hAnsi="Courier New"/>
          <w:b w:val="0"/>
          <w:i w:val="0"/>
          <w:color w:val="212121"/>
          <w:sz w:val="17"/>
        </w:rPr>
        <w:t xml:space="preserve">    default:</w:t>
      </w:r>
    </w:p>
    <w:p>
      <w:pPr>
        <w:spacing w:before="0" w:after="0"/>
        <w:ind w:left="360"/>
      </w:pPr>
      <w:r>
        <w:rPr>
          <w:rFonts w:ascii="Courier New" w:hAnsi="Courier New"/>
          <w:b w:val="0"/>
          <w:i w:val="0"/>
          <w:color w:val="212121"/>
          <w:sz w:val="17"/>
        </w:rPr>
        <w:t xml:space="preserve">      print('No lecture scheduled');</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 5. Loops</w:t>
      </w:r>
    </w:p>
    <w:p>
      <w:pPr>
        <w:spacing w:before="0" w:after="0"/>
        <w:ind w:left="360"/>
      </w:pPr>
      <w:r>
        <w:rPr>
          <w:rFonts w:ascii="Courier New" w:hAnsi="Courier New"/>
          <w:b w:val="0"/>
          <w:i w:val="0"/>
          <w:color w:val="212121"/>
          <w:sz w:val="17"/>
        </w:rPr>
        <w:t xml:space="preserve">  print('\n--- 5. Loops ---');</w:t>
      </w:r>
    </w:p>
    <w:p>
      <w:pPr>
        <w:spacing w:before="0" w:after="0"/>
        <w:ind w:left="360"/>
      </w:pPr>
      <w:r>
        <w:rPr>
          <w:rFonts w:ascii="Courier New" w:hAnsi="Courier New"/>
          <w:b w:val="0"/>
          <w:i w:val="0"/>
          <w:color w:val="212121"/>
          <w:sz w:val="17"/>
        </w:rPr>
        <w:t xml:space="preserve">  // For loop</w:t>
      </w:r>
    </w:p>
    <w:p>
      <w:pPr>
        <w:spacing w:before="0" w:after="0"/>
        <w:ind w:left="360"/>
      </w:pPr>
      <w:r>
        <w:rPr>
          <w:rFonts w:ascii="Courier New" w:hAnsi="Courier New"/>
          <w:b w:val="0"/>
          <w:i w:val="0"/>
          <w:color w:val="212121"/>
          <w:sz w:val="17"/>
        </w:rPr>
        <w:t xml:space="preserve">  String forRes = '';</w:t>
      </w:r>
    </w:p>
    <w:p>
      <w:pPr>
        <w:spacing w:before="0" w:after="0"/>
        <w:ind w:left="360"/>
      </w:pPr>
      <w:r>
        <w:rPr>
          <w:rFonts w:ascii="Courier New" w:hAnsi="Courier New"/>
          <w:b w:val="0"/>
          <w:i w:val="0"/>
          <w:color w:val="212121"/>
          <w:sz w:val="17"/>
        </w:rPr>
        <w:t xml:space="preserve">  for (int i = 1; i &lt;= 5; i++) {</w:t>
      </w:r>
    </w:p>
    <w:p>
      <w:pPr>
        <w:spacing w:before="0" w:after="0"/>
        <w:ind w:left="360"/>
      </w:pPr>
      <w:r>
        <w:rPr>
          <w:rFonts w:ascii="Courier New" w:hAnsi="Courier New"/>
          <w:b w:val="0"/>
          <w:i w:val="0"/>
          <w:color w:val="212121"/>
          <w:sz w:val="17"/>
        </w:rPr>
        <w:t xml:space="preserve">    forRes += '$i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print('For loop (1-5)     : $forRes');</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 While loop</w:t>
      </w:r>
    </w:p>
    <w:p>
      <w:pPr>
        <w:spacing w:before="0" w:after="0"/>
        <w:ind w:left="360"/>
      </w:pPr>
      <w:r>
        <w:rPr>
          <w:rFonts w:ascii="Courier New" w:hAnsi="Courier New"/>
          <w:b w:val="0"/>
          <w:i w:val="0"/>
          <w:color w:val="212121"/>
          <w:sz w:val="17"/>
        </w:rPr>
        <w:t xml:space="preserve">  String whileRes = '';</w:t>
      </w:r>
    </w:p>
    <w:p>
      <w:pPr>
        <w:spacing w:before="0" w:after="0"/>
        <w:ind w:left="360"/>
      </w:pPr>
      <w:r>
        <w:rPr>
          <w:rFonts w:ascii="Courier New" w:hAnsi="Courier New"/>
          <w:b w:val="0"/>
          <w:i w:val="0"/>
          <w:color w:val="212121"/>
          <w:sz w:val="17"/>
        </w:rPr>
        <w:t xml:space="preserve">  int j = 1;</w:t>
      </w:r>
    </w:p>
    <w:p>
      <w:pPr>
        <w:spacing w:before="0" w:after="0"/>
        <w:ind w:left="360"/>
      </w:pPr>
      <w:r>
        <w:rPr>
          <w:rFonts w:ascii="Courier New" w:hAnsi="Courier New"/>
          <w:b w:val="0"/>
          <w:i w:val="0"/>
          <w:color w:val="212121"/>
          <w:sz w:val="17"/>
        </w:rPr>
        <w:t xml:space="preserve">  while (j &lt;= 3) {</w:t>
      </w:r>
    </w:p>
    <w:p>
      <w:pPr>
        <w:spacing w:before="0" w:after="0"/>
        <w:ind w:left="360"/>
      </w:pPr>
      <w:r>
        <w:rPr>
          <w:rFonts w:ascii="Courier New" w:hAnsi="Courier New"/>
          <w:b w:val="0"/>
          <w:i w:val="0"/>
          <w:color w:val="212121"/>
          <w:sz w:val="17"/>
        </w:rPr>
        <w:t xml:space="preserve">    whileRes += '$j ';</w:t>
      </w:r>
    </w:p>
    <w:p>
      <w:pPr>
        <w:spacing w:before="0" w:after="0"/>
        <w:ind w:left="360"/>
      </w:pPr>
      <w:r>
        <w:rPr>
          <w:rFonts w:ascii="Courier New" w:hAnsi="Courier New"/>
          <w:b w:val="0"/>
          <w:i w:val="0"/>
          <w:color w:val="212121"/>
          <w:sz w:val="17"/>
        </w:rPr>
        <w:t xml:space="preserve">    j++;</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print('While loop (1-3)   : $whileRes');</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 Do-while loop</w:t>
      </w:r>
    </w:p>
    <w:p>
      <w:pPr>
        <w:spacing w:before="0" w:after="0"/>
        <w:ind w:left="360"/>
      </w:pPr>
      <w:r>
        <w:rPr>
          <w:rFonts w:ascii="Courier New" w:hAnsi="Courier New"/>
          <w:b w:val="0"/>
          <w:i w:val="0"/>
          <w:color w:val="212121"/>
          <w:sz w:val="17"/>
        </w:rPr>
        <w:t xml:space="preserve">  String doWhileRes = '';</w:t>
      </w:r>
    </w:p>
    <w:p>
      <w:pPr>
        <w:spacing w:before="0" w:after="0"/>
        <w:ind w:left="360"/>
      </w:pPr>
      <w:r>
        <w:rPr>
          <w:rFonts w:ascii="Courier New" w:hAnsi="Courier New"/>
          <w:b w:val="0"/>
          <w:i w:val="0"/>
          <w:color w:val="212121"/>
          <w:sz w:val="17"/>
        </w:rPr>
        <w:t xml:space="preserve">  int k = 1;</w:t>
      </w:r>
    </w:p>
    <w:p>
      <w:pPr>
        <w:spacing w:before="0" w:after="0"/>
        <w:ind w:left="360"/>
      </w:pPr>
      <w:r>
        <w:rPr>
          <w:rFonts w:ascii="Courier New" w:hAnsi="Courier New"/>
          <w:b w:val="0"/>
          <w:i w:val="0"/>
          <w:color w:val="212121"/>
          <w:sz w:val="17"/>
        </w:rPr>
        <w:t xml:space="preserve">  do {</w:t>
      </w:r>
    </w:p>
    <w:p>
      <w:pPr>
        <w:spacing w:before="0" w:after="0"/>
        <w:ind w:left="360"/>
      </w:pPr>
      <w:r>
        <w:rPr>
          <w:rFonts w:ascii="Courier New" w:hAnsi="Courier New"/>
          <w:b w:val="0"/>
          <w:i w:val="0"/>
          <w:color w:val="212121"/>
          <w:sz w:val="17"/>
        </w:rPr>
        <w:t xml:space="preserve">    doWhileRes += '$k ';</w:t>
      </w:r>
    </w:p>
    <w:p>
      <w:pPr>
        <w:spacing w:before="0" w:after="0"/>
        <w:ind w:left="360"/>
      </w:pPr>
      <w:r>
        <w:rPr>
          <w:rFonts w:ascii="Courier New" w:hAnsi="Courier New"/>
          <w:b w:val="0"/>
          <w:i w:val="0"/>
          <w:color w:val="212121"/>
          <w:sz w:val="17"/>
        </w:rPr>
        <w:t xml:space="preserve">    k++;</w:t>
      </w:r>
    </w:p>
    <w:p>
      <w:pPr>
        <w:spacing w:before="0" w:after="0"/>
        <w:ind w:left="360"/>
      </w:pPr>
      <w:r>
        <w:rPr>
          <w:rFonts w:ascii="Courier New" w:hAnsi="Courier New"/>
          <w:b w:val="0"/>
          <w:i w:val="0"/>
          <w:color w:val="212121"/>
          <w:sz w:val="17"/>
        </w:rPr>
        <w:t xml:space="preserve">  } while (k &lt;= 4);</w:t>
      </w:r>
    </w:p>
    <w:p>
      <w:pPr>
        <w:spacing w:before="0" w:after="0"/>
        <w:ind w:left="360"/>
      </w:pPr>
      <w:r>
        <w:rPr>
          <w:rFonts w:ascii="Courier New" w:hAnsi="Courier New"/>
          <w:b w:val="0"/>
          <w:i w:val="0"/>
          <w:color w:val="212121"/>
          <w:sz w:val="17"/>
        </w:rPr>
        <w:t xml:space="preserve">  print('Do-while loop (1-4): $doWhileRes');</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 For-in loop</w:t>
      </w:r>
    </w:p>
    <w:p>
      <w:pPr>
        <w:spacing w:before="0" w:after="0"/>
        <w:ind w:left="360"/>
      </w:pPr>
      <w:r>
        <w:rPr>
          <w:rFonts w:ascii="Courier New" w:hAnsi="Courier New"/>
          <w:b w:val="0"/>
          <w:i w:val="0"/>
          <w:color w:val="212121"/>
          <w:sz w:val="17"/>
        </w:rPr>
        <w:t xml:space="preserve">  String forInRes = '';</w:t>
      </w:r>
    </w:p>
    <w:p>
      <w:pPr>
        <w:spacing w:before="0" w:after="0"/>
        <w:ind w:left="360"/>
      </w:pPr>
      <w:r>
        <w:rPr>
          <w:rFonts w:ascii="Courier New" w:hAnsi="Courier New"/>
          <w:b w:val="0"/>
          <w:i w:val="0"/>
          <w:color w:val="212121"/>
          <w:sz w:val="17"/>
        </w:rPr>
        <w:t xml:space="preserve">  for (String subject in subjects) {</w:t>
      </w:r>
    </w:p>
    <w:p>
      <w:pPr>
        <w:spacing w:before="0" w:after="0"/>
        <w:ind w:left="360"/>
      </w:pPr>
      <w:r>
        <w:rPr>
          <w:rFonts w:ascii="Courier New" w:hAnsi="Courier New"/>
          <w:b w:val="0"/>
          <w:i w:val="0"/>
          <w:color w:val="212121"/>
          <w:sz w:val="17"/>
        </w:rPr>
        <w:t xml:space="preserve">    forInRes += '$subject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print('For-in (subjects)  : $forInRes');</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 6. Functions</w:t>
      </w:r>
    </w:p>
    <w:p>
      <w:pPr>
        <w:spacing w:before="0" w:after="0"/>
        <w:ind w:left="360"/>
      </w:pPr>
      <w:r>
        <w:rPr>
          <w:rFonts w:ascii="Courier New" w:hAnsi="Courier New"/>
          <w:b w:val="0"/>
          <w:i w:val="0"/>
          <w:color w:val="212121"/>
          <w:sz w:val="17"/>
        </w:rPr>
        <w:t xml:space="preserve">  print('\n--- 6. Functions ---');</w:t>
      </w:r>
    </w:p>
    <w:p>
      <w:pPr>
        <w:spacing w:before="0" w:after="0"/>
        <w:ind w:left="360"/>
      </w:pPr>
      <w:r>
        <w:rPr>
          <w:rFonts w:ascii="Courier New" w:hAnsi="Courier New"/>
          <w:b w:val="0"/>
          <w:i w:val="0"/>
          <w:color w:val="212121"/>
          <w:sz w:val="17"/>
        </w:rPr>
        <w:t xml:space="preserve">  print('add(10, 20)            = ${add(10, 20)}');</w:t>
      </w:r>
    </w:p>
    <w:p>
      <w:pPr>
        <w:spacing w:before="0" w:after="0"/>
        <w:ind w:left="360"/>
      </w:pPr>
      <w:r>
        <w:rPr>
          <w:rFonts w:ascii="Courier New" w:hAnsi="Courier New"/>
          <w:b w:val="0"/>
          <w:i w:val="0"/>
          <w:color w:val="212121"/>
          <w:sz w:val="17"/>
        </w:rPr>
        <w:t xml:space="preserve">  print('multiply(5, 4)         = ${multiply(5, 4)}');</w:t>
      </w:r>
    </w:p>
    <w:p>
      <w:pPr>
        <w:spacing w:before="0" w:after="0"/>
        <w:ind w:left="360"/>
      </w:pPr>
      <w:r>
        <w:rPr>
          <w:rFonts w:ascii="Courier New" w:hAnsi="Courier New"/>
          <w:b w:val="0"/>
          <w:i w:val="0"/>
          <w:color w:val="212121"/>
          <w:sz w:val="17"/>
        </w:rPr>
        <w:t xml:space="preserve">  print('greet("Rahul")         = ${greet("Rahul")}');</w:t>
      </w:r>
    </w:p>
    <w:p>
      <w:pPr>
        <w:spacing w:before="0" w:after="0"/>
        <w:ind w:left="360"/>
      </w:pPr>
      <w:r>
        <w:rPr>
          <w:rFonts w:ascii="Courier New" w:hAnsi="Courier New"/>
          <w:b w:val="0"/>
          <w:i w:val="0"/>
          <w:color w:val="212121"/>
          <w:sz w:val="17"/>
        </w:rPr>
        <w:t xml:space="preserve">  print('greet("Rahul", "Mr.")  = ${greet("Rahul", "Mr.")}');</w:t>
      </w:r>
    </w:p>
    <w:p>
      <w:pPr>
        <w:spacing w:before="0" w:after="0"/>
        <w:ind w:left="360"/>
      </w:pPr>
      <w:r>
        <w:rPr>
          <w:rFonts w:ascii="Courier New" w:hAnsi="Courier New"/>
          <w:b w:val="0"/>
          <w:i w:val="0"/>
          <w:color w:val="212121"/>
          <w:sz w:val="17"/>
        </w:rPr>
        <w:t xml:space="preserve">  print('calculateArea(l:5,w:3) = ${calculateArea(length: 5.0, width: 3.0)}');</w:t>
      </w:r>
    </w:p>
    <w:p>
      <w:pPr>
        <w:spacing w:before="0" w:after="0"/>
        <w:ind w:left="360"/>
      </w:pPr>
      <w:r>
        <w:rPr>
          <w:rFonts w:ascii="Courier New" w:hAnsi="Courier New"/>
          <w:b w:val="0"/>
          <w:i w:val="0"/>
          <w:color w:val="212121"/>
          <w:sz w:val="17"/>
        </w:rPr>
        <w:t xml:space="preserve">  print('calculateArea() default= ${calculateArea()}');</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 7 &amp; 8. Classes, Objects, Constructors</w:t>
      </w:r>
    </w:p>
    <w:p>
      <w:pPr>
        <w:spacing w:before="0" w:after="0"/>
        <w:ind w:left="360"/>
      </w:pPr>
      <w:r>
        <w:rPr>
          <w:rFonts w:ascii="Courier New" w:hAnsi="Courier New"/>
          <w:b w:val="0"/>
          <w:i w:val="0"/>
          <w:color w:val="212121"/>
          <w:sz w:val="17"/>
        </w:rPr>
        <w:t xml:space="preserve">  print('\n--- 7. Classes, Objects, Constructors ---');</w:t>
      </w:r>
    </w:p>
    <w:p>
      <w:pPr>
        <w:spacing w:before="0" w:after="0"/>
        <w:ind w:left="360"/>
      </w:pPr>
      <w:r>
        <w:rPr>
          <w:rFonts w:ascii="Courier New" w:hAnsi="Courier New"/>
          <w:b w:val="0"/>
          <w:i w:val="0"/>
          <w:color w:val="212121"/>
          <w:sz w:val="17"/>
        </w:rPr>
        <w:t xml:space="preserve">  Student student = Student(</w:t>
      </w:r>
    </w:p>
    <w:p>
      <w:pPr>
        <w:spacing w:before="0" w:after="0"/>
        <w:ind w:left="360"/>
      </w:pPr>
      <w:r>
        <w:rPr>
          <w:rFonts w:ascii="Courier New" w:hAnsi="Courier New"/>
          <w:b w:val="0"/>
          <w:i w:val="0"/>
          <w:color w:val="212121"/>
          <w:sz w:val="17"/>
        </w:rPr>
        <w:t xml:space="preserve">    'Rahul Patel',</w:t>
      </w:r>
    </w:p>
    <w:p>
      <w:pPr>
        <w:spacing w:before="0" w:after="0"/>
        <w:ind w:left="360"/>
      </w:pPr>
      <w:r>
        <w:rPr>
          <w:rFonts w:ascii="Courier New" w:hAnsi="Courier New"/>
          <w:b w:val="0"/>
          <w:i w:val="0"/>
          <w:color w:val="212121"/>
          <w:sz w:val="17"/>
        </w:rPr>
        <w:t xml:space="preserve">    20,</w:t>
      </w:r>
    </w:p>
    <w:p>
      <w:pPr>
        <w:spacing w:before="0" w:after="0"/>
        <w:ind w:left="360"/>
      </w:pPr>
      <w:r>
        <w:rPr>
          <w:rFonts w:ascii="Courier New" w:hAnsi="Courier New"/>
          <w:b w:val="0"/>
          <w:i w:val="0"/>
          <w:color w:val="212121"/>
          <w:sz w:val="17"/>
        </w:rPr>
        <w:t xml:space="preserve">    '24CE001',</w:t>
      </w:r>
    </w:p>
    <w:p>
      <w:pPr>
        <w:spacing w:before="0" w:after="0"/>
        <w:ind w:left="360"/>
      </w:pPr>
      <w:r>
        <w:rPr>
          <w:rFonts w:ascii="Courier New" w:hAnsi="Courier New"/>
          <w:b w:val="0"/>
          <w:i w:val="0"/>
          <w:color w:val="212121"/>
          <w:sz w:val="17"/>
        </w:rPr>
        <w:t xml:space="preserve">    'Computer Engineering',</w:t>
      </w:r>
    </w:p>
    <w:p>
      <w:pPr>
        <w:spacing w:before="0" w:after="0"/>
        <w:ind w:left="360"/>
      </w:pPr>
      <w:r>
        <w:rPr>
          <w:rFonts w:ascii="Courier New" w:hAnsi="Courier New"/>
          <w:b w:val="0"/>
          <w:i w:val="0"/>
          <w:color w:val="212121"/>
          <w:sz w:val="17"/>
        </w:rPr>
        <w:t xml:space="preserve">    8.75,</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student.display();</w:t>
      </w:r>
    </w:p>
    <w:p>
      <w:pPr>
        <w:spacing w:before="0" w:after="0"/>
        <w:ind w:left="360"/>
      </w:pPr>
      <w:r>
        <w:rPr>
          <w:rFonts w:ascii="Courier New" w:hAnsi="Courier New"/>
          <w:b w:val="0"/>
          <w:i w:val="0"/>
          <w:color w:val="212121"/>
          <w:sz w:val="17"/>
        </w:rPr>
        <w:t xml:space="preserve">  print('Result: ${student.result()}');</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Person guest = Person.guest();</w:t>
      </w:r>
    </w:p>
    <w:p>
      <w:pPr>
        <w:spacing w:before="0" w:after="0"/>
        <w:ind w:left="360"/>
      </w:pPr>
      <w:r>
        <w:rPr>
          <w:rFonts w:ascii="Courier New" w:hAnsi="Courier New"/>
          <w:b w:val="0"/>
          <w:i w:val="0"/>
          <w:color w:val="212121"/>
          <w:sz w:val="17"/>
        </w:rPr>
        <w:t xml:space="preserve">  guest.display();</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 9. Inheritance</w:t>
      </w:r>
    </w:p>
    <w:p>
      <w:pPr>
        <w:spacing w:before="0" w:after="0"/>
        <w:ind w:left="360"/>
      </w:pPr>
      <w:r>
        <w:rPr>
          <w:rFonts w:ascii="Courier New" w:hAnsi="Courier New"/>
          <w:b w:val="0"/>
          <w:i w:val="0"/>
          <w:color w:val="212121"/>
          <w:sz w:val="17"/>
        </w:rPr>
        <w:t xml:space="preserve">  print('\n--- 9. Inheritance ---');</w:t>
      </w:r>
    </w:p>
    <w:p>
      <w:pPr>
        <w:spacing w:before="0" w:after="0"/>
        <w:ind w:left="360"/>
      </w:pPr>
      <w:r>
        <w:rPr>
          <w:rFonts w:ascii="Courier New" w:hAnsi="Courier New"/>
          <w:b w:val="0"/>
          <w:i w:val="0"/>
          <w:color w:val="212121"/>
          <w:sz w:val="17"/>
        </w:rPr>
        <w:t xml:space="preserve">  print('Student is a Person (inheritance): ${student is Person}');</w:t>
      </w:r>
    </w:p>
    <w:p>
      <w:pPr>
        <w:spacing w:before="0" w:after="0"/>
        <w:ind w:left="360"/>
      </w:pPr>
      <w:r>
        <w:rPr>
          <w:rFonts w:ascii="Courier New" w:hAnsi="Courier New"/>
          <w:b w:val="0"/>
          <w:i w:val="0"/>
          <w:color w:val="212121"/>
          <w:sz w:val="17"/>
        </w:rPr>
        <w:t xml:space="preserve">  student.name = 'Rahul P.';</w:t>
      </w:r>
    </w:p>
    <w:p>
      <w:pPr>
        <w:spacing w:before="0" w:after="0"/>
        <w:ind w:left="360"/>
      </w:pPr>
      <w:r>
        <w:rPr>
          <w:rFonts w:ascii="Courier New" w:hAnsi="Courier New"/>
          <w:b w:val="0"/>
          <w:i w:val="0"/>
          <w:color w:val="212121"/>
          <w:sz w:val="17"/>
        </w:rPr>
        <w:t xml:space="preserve">  student.display();</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 10. Encapsulation</w:t>
      </w:r>
    </w:p>
    <w:p>
      <w:pPr>
        <w:spacing w:before="0" w:after="0"/>
        <w:ind w:left="360"/>
      </w:pPr>
      <w:r>
        <w:rPr>
          <w:rFonts w:ascii="Courier New" w:hAnsi="Courier New"/>
          <w:b w:val="0"/>
          <w:i w:val="0"/>
          <w:color w:val="212121"/>
          <w:sz w:val="17"/>
        </w:rPr>
        <w:t xml:space="preserve">  print('\n--- 10. Encapsulation ---');</w:t>
      </w:r>
    </w:p>
    <w:p>
      <w:pPr>
        <w:spacing w:before="0" w:after="0"/>
        <w:ind w:left="360"/>
      </w:pPr>
      <w:r>
        <w:rPr>
          <w:rFonts w:ascii="Courier New" w:hAnsi="Courier New"/>
          <w:b w:val="0"/>
          <w:i w:val="0"/>
          <w:color w:val="212121"/>
          <w:sz w:val="17"/>
        </w:rPr>
        <w:t xml:space="preserve">  student.age = 21;</w:t>
      </w:r>
    </w:p>
    <w:p>
      <w:pPr>
        <w:spacing w:before="0" w:after="0"/>
        <w:ind w:left="360"/>
      </w:pPr>
      <w:r>
        <w:rPr>
          <w:rFonts w:ascii="Courier New" w:hAnsi="Courier New"/>
          <w:b w:val="0"/>
          <w:i w:val="0"/>
          <w:color w:val="212121"/>
          <w:sz w:val="17"/>
        </w:rPr>
        <w:t xml:space="preserve">  print('Updated age via setter: ${student.age}');</w:t>
      </w:r>
    </w:p>
    <w:p>
      <w:pPr>
        <w:spacing w:before="0" w:after="0"/>
        <w:ind w:left="360"/>
      </w:pPr>
      <w:r>
        <w:rPr>
          <w:rFonts w:ascii="Courier New" w:hAnsi="Courier New"/>
          <w:b w:val="0"/>
          <w:i w:val="0"/>
          <w:color w:val="212121"/>
          <w:sz w:val="17"/>
        </w:rPr>
        <w:t xml:space="preserve">  print('Accessing name via getter: ${student.name}');</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print('\n========================================');</w:t>
      </w:r>
    </w:p>
    <w:p>
      <w:pPr>
        <w:spacing w:before="0" w:after="0"/>
        <w:ind w:left="360"/>
      </w:pPr>
      <w:r>
        <w:rPr>
          <w:rFonts w:ascii="Courier New" w:hAnsi="Courier New"/>
          <w:b w:val="0"/>
          <w:i w:val="0"/>
          <w:color w:val="212121"/>
          <w:sz w:val="17"/>
        </w:rPr>
        <w:t xml:space="preserve">  print('  END OF DART CONCEPTS DEMONSTRATION');</w:t>
      </w:r>
    </w:p>
    <w:p>
      <w:pPr>
        <w:spacing w:before="0" w:after="0"/>
        <w:ind w:left="360"/>
      </w:pPr>
      <w:r>
        <w:rPr>
          <w:rFonts w:ascii="Courier New" w:hAnsi="Courier New"/>
          <w:b w:val="0"/>
          <w:i w:val="0"/>
          <w:color w:val="212121"/>
          <w:sz w:val="17"/>
        </w:rPr>
        <w:t xml:space="preserve">  print('========================================\n');</w:t>
      </w:r>
    </w:p>
    <w:p>
      <w:pPr>
        <w:spacing w:before="0" w:after="0"/>
        <w:ind w:left="360"/>
      </w:pPr>
      <w:r>
        <w:rPr>
          <w:rFonts w:ascii="Courier New" w:hAnsi="Courier New"/>
          <w:b w:val="0"/>
          <w:i w:val="0"/>
          <w:color w:val="212121"/>
          <w:sz w:val="17"/>
        </w:rPr>
        <w:t>}</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Helper to avoid importing dart:io in web builds.</w:t>
      </w:r>
    </w:p>
    <w:p>
      <w:pPr>
        <w:spacing w:before="0" w:after="0"/>
        <w:ind w:left="360"/>
      </w:pPr>
      <w:r>
        <w:rPr>
          <w:rFonts w:ascii="Courier New" w:hAnsi="Courier New"/>
          <w:b w:val="0"/>
          <w:i w:val="0"/>
          <w:color w:val="212121"/>
          <w:sz w:val="17"/>
        </w:rPr>
        <w:t>/// Uses print to output to console instead.</w:t>
      </w:r>
    </w:p>
    <w:p>
      <w:pPr>
        <w:spacing w:before="0" w:after="0"/>
        <w:ind w:left="360"/>
      </w:pPr>
      <w:r>
        <w:rPr>
          <w:rFonts w:ascii="Courier New" w:hAnsi="Courier New"/>
          <w:b w:val="0"/>
          <w:i w:val="0"/>
          <w:color w:val="212121"/>
          <w:sz w:val="17"/>
        </w:rPr>
        <w:t>void stdoutWrite(String text) {</w:t>
      </w:r>
    </w:p>
    <w:p>
      <w:pPr>
        <w:spacing w:before="0" w:after="0"/>
        <w:ind w:left="360"/>
      </w:pPr>
      <w:r>
        <w:rPr>
          <w:rFonts w:ascii="Courier New" w:hAnsi="Courier New"/>
          <w:b w:val="0"/>
          <w:i w:val="0"/>
          <w:color w:val="212121"/>
          <w:sz w:val="17"/>
        </w:rPr>
        <w:t xml:space="preserve">  // In Flutter web, stdout may not be available, so we use print.</w:t>
      </w:r>
    </w:p>
    <w:p>
      <w:pPr>
        <w:spacing w:before="0" w:after="0"/>
        <w:ind w:left="360"/>
      </w:pPr>
      <w:r>
        <w:rPr>
          <w:rFonts w:ascii="Courier New" w:hAnsi="Courier New"/>
          <w:b w:val="0"/>
          <w:i w:val="0"/>
          <w:color w:val="212121"/>
          <w:sz w:val="17"/>
        </w:rPr>
        <w:t xml:space="preserve">  print(text);</w:t>
      </w:r>
    </w:p>
    <w:p>
      <w:pPr>
        <w:spacing w:before="0" w:after="0"/>
        <w:ind w:left="360"/>
      </w:pPr>
      <w:r>
        <w:rPr>
          <w:rFonts w:ascii="Courier New" w:hAnsi="Courier New"/>
          <w:b w:val="0"/>
          <w:i w:val="0"/>
          <w:color w:val="212121"/>
          <w:sz w:val="17"/>
        </w:rPr>
        <w:t>}</w:t>
      </w:r>
    </w:p>
    <w:p>
      <w:pPr>
        <w:spacing w:before="0" w:after="0"/>
        <w:ind w:left="360"/>
      </w:pPr>
      <w:r>
        <w:rPr>
          <w:rFonts w:ascii="Courier New" w:hAnsi="Courier New"/>
          <w:b w:val="0"/>
          <w:i w:val="0"/>
          <w:color w:val="212121"/>
          <w:sz w:val="17"/>
        </w:rPr>
      </w:r>
    </w:p>
    <w:p>
      <w:r>
        <w:br w:type="page"/>
      </w:r>
    </w:p>
    <w:p>
      <w:pPr>
        <w:spacing w:after="80" w:line="276" w:lineRule="auto"/>
      </w:pPr>
      <w:r>
        <w:rPr>
          <w:rFonts w:ascii="Times New Roman" w:hAnsi="Times New Roman"/>
          <w:b w:val="0"/>
          <w:i w:val="0"/>
          <w:color w:val="212121"/>
          <w:sz w:val="21"/>
        </w:rPr>
        <w:t>Source Code Excerpt: lib/main.dart (Application Entry Point and UI)</w:t>
      </w:r>
    </w:p>
    <w:p>
      <w:pPr>
        <w:spacing w:before="0" w:after="0"/>
        <w:ind w:left="360"/>
      </w:pPr>
      <w:r>
        <w:rPr>
          <w:rFonts w:ascii="Courier New" w:hAnsi="Courier New"/>
          <w:b w:val="0"/>
          <w:i w:val="0"/>
          <w:color w:val="212121"/>
          <w:sz w:val="17"/>
        </w:rPr>
        <w:t>import 'package:flutter/material.dart';</w:t>
      </w:r>
    </w:p>
    <w:p>
      <w:pPr>
        <w:spacing w:before="0" w:after="0"/>
        <w:ind w:left="360"/>
      </w:pPr>
      <w:r>
        <w:rPr>
          <w:rFonts w:ascii="Courier New" w:hAnsi="Courier New"/>
          <w:b w:val="0"/>
          <w:i w:val="0"/>
          <w:color w:val="212121"/>
          <w:sz w:val="17"/>
        </w:rPr>
        <w:t>import 'dart_concepts.dart';</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void main() {</w:t>
      </w:r>
    </w:p>
    <w:p>
      <w:pPr>
        <w:spacing w:before="0" w:after="0"/>
        <w:ind w:left="360"/>
      </w:pPr>
      <w:r>
        <w:rPr>
          <w:rFonts w:ascii="Courier New" w:hAnsi="Courier New"/>
          <w:b w:val="0"/>
          <w:i w:val="0"/>
          <w:color w:val="212121"/>
          <w:sz w:val="17"/>
        </w:rPr>
        <w:t xml:space="preserve">  runApp(const SmartStudentCompanionApp());</w:t>
      </w:r>
    </w:p>
    <w:p>
      <w:pPr>
        <w:spacing w:before="0" w:after="0"/>
        <w:ind w:left="360"/>
      </w:pPr>
      <w:r>
        <w:rPr>
          <w:rFonts w:ascii="Courier New" w:hAnsi="Courier New"/>
          <w:b w:val="0"/>
          <w:i w:val="0"/>
          <w:color w:val="212121"/>
          <w:sz w:val="17"/>
        </w:rPr>
        <w:t>}</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Root widget of the Smart Student Companion App.</w:t>
      </w:r>
    </w:p>
    <w:p>
      <w:pPr>
        <w:spacing w:before="0" w:after="0"/>
        <w:ind w:left="360"/>
      </w:pPr>
      <w:r>
        <w:rPr>
          <w:rFonts w:ascii="Courier New" w:hAnsi="Courier New"/>
          <w:b w:val="0"/>
          <w:i w:val="0"/>
          <w:color w:val="212121"/>
          <w:sz w:val="17"/>
        </w:rPr>
        <w:t>class SmartStudentCompanionApp extends StatelessWidget {</w:t>
      </w:r>
    </w:p>
    <w:p>
      <w:pPr>
        <w:spacing w:before="0" w:after="0"/>
        <w:ind w:left="360"/>
      </w:pPr>
      <w:r>
        <w:rPr>
          <w:rFonts w:ascii="Courier New" w:hAnsi="Courier New"/>
          <w:b w:val="0"/>
          <w:i w:val="0"/>
          <w:color w:val="212121"/>
          <w:sz w:val="17"/>
        </w:rPr>
        <w:t xml:space="preserve">  const SmartStudentCompanionApp({super.key});</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@override</w:t>
      </w:r>
    </w:p>
    <w:p>
      <w:pPr>
        <w:spacing w:before="0" w:after="0"/>
        <w:ind w:left="360"/>
      </w:pPr>
      <w:r>
        <w:rPr>
          <w:rFonts w:ascii="Courier New" w:hAnsi="Courier New"/>
          <w:b w:val="0"/>
          <w:i w:val="0"/>
          <w:color w:val="212121"/>
          <w:sz w:val="17"/>
        </w:rPr>
        <w:t xml:space="preserve">  Widget build(BuildContext context) {</w:t>
      </w:r>
    </w:p>
    <w:p>
      <w:pPr>
        <w:spacing w:before="0" w:after="0"/>
        <w:ind w:left="360"/>
      </w:pPr>
      <w:r>
        <w:rPr>
          <w:rFonts w:ascii="Courier New" w:hAnsi="Courier New"/>
          <w:b w:val="0"/>
          <w:i w:val="0"/>
          <w:color w:val="212121"/>
          <w:sz w:val="17"/>
        </w:rPr>
        <w:t xml:space="preserve">    return MaterialApp(</w:t>
      </w:r>
    </w:p>
    <w:p>
      <w:pPr>
        <w:spacing w:before="0" w:after="0"/>
        <w:ind w:left="360"/>
      </w:pPr>
      <w:r>
        <w:rPr>
          <w:rFonts w:ascii="Courier New" w:hAnsi="Courier New"/>
          <w:b w:val="0"/>
          <w:i w:val="0"/>
          <w:color w:val="212121"/>
          <w:sz w:val="17"/>
        </w:rPr>
        <w:t xml:space="preserve">      title: 'Smart Student Companion',</w:t>
      </w:r>
    </w:p>
    <w:p>
      <w:pPr>
        <w:spacing w:before="0" w:after="0"/>
        <w:ind w:left="360"/>
      </w:pPr>
      <w:r>
        <w:rPr>
          <w:rFonts w:ascii="Courier New" w:hAnsi="Courier New"/>
          <w:b w:val="0"/>
          <w:i w:val="0"/>
          <w:color w:val="212121"/>
          <w:sz w:val="17"/>
        </w:rPr>
        <w:t xml:space="preserve">      debugShowCheckedModeBanner: false,</w:t>
      </w:r>
    </w:p>
    <w:p>
      <w:pPr>
        <w:spacing w:before="0" w:after="0"/>
        <w:ind w:left="360"/>
      </w:pPr>
      <w:r>
        <w:rPr>
          <w:rFonts w:ascii="Courier New" w:hAnsi="Courier New"/>
          <w:b w:val="0"/>
          <w:i w:val="0"/>
          <w:color w:val="212121"/>
          <w:sz w:val="17"/>
        </w:rPr>
        <w:t xml:space="preserve">      theme: ThemeData(</w:t>
      </w:r>
    </w:p>
    <w:p>
      <w:pPr>
        <w:spacing w:before="0" w:after="0"/>
        <w:ind w:left="360"/>
      </w:pPr>
      <w:r>
        <w:rPr>
          <w:rFonts w:ascii="Courier New" w:hAnsi="Courier New"/>
          <w:b w:val="0"/>
          <w:i w:val="0"/>
          <w:color w:val="212121"/>
          <w:sz w:val="17"/>
        </w:rPr>
        <w:t xml:space="preserve">        colorScheme: ColorScheme.fromSeed(seedColor: Colors.indigo),</w:t>
      </w:r>
    </w:p>
    <w:p>
      <w:pPr>
        <w:spacing w:before="0" w:after="0"/>
        <w:ind w:left="360"/>
      </w:pPr>
      <w:r>
        <w:rPr>
          <w:rFonts w:ascii="Courier New" w:hAnsi="Courier New"/>
          <w:b w:val="0"/>
          <w:i w:val="0"/>
          <w:color w:val="212121"/>
          <w:sz w:val="17"/>
        </w:rPr>
        <w:t xml:space="preserve">        useMaterial3: true,</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home: const HomeScreen(),</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Home screen showing a welcome message, student info, and a button</w:t>
      </w:r>
    </w:p>
    <w:p>
      <w:pPr>
        <w:spacing w:before="0" w:after="0"/>
        <w:ind w:left="360"/>
      </w:pPr>
      <w:r>
        <w:rPr>
          <w:rFonts w:ascii="Courier New" w:hAnsi="Courier New"/>
          <w:b w:val="0"/>
          <w:i w:val="0"/>
          <w:color w:val="212121"/>
          <w:sz w:val="17"/>
        </w:rPr>
        <w:t>/// to demonstrate Dart programming concepts.</w:t>
      </w:r>
    </w:p>
    <w:p>
      <w:pPr>
        <w:spacing w:before="0" w:after="0"/>
        <w:ind w:left="360"/>
      </w:pPr>
      <w:r>
        <w:rPr>
          <w:rFonts w:ascii="Courier New" w:hAnsi="Courier New"/>
          <w:b w:val="0"/>
          <w:i w:val="0"/>
          <w:color w:val="212121"/>
          <w:sz w:val="17"/>
        </w:rPr>
        <w:t>class HomeScreen extends StatelessWidget {</w:t>
      </w:r>
    </w:p>
    <w:p>
      <w:pPr>
        <w:spacing w:before="0" w:after="0"/>
        <w:ind w:left="360"/>
      </w:pPr>
      <w:r>
        <w:rPr>
          <w:rFonts w:ascii="Courier New" w:hAnsi="Courier New"/>
          <w:b w:val="0"/>
          <w:i w:val="0"/>
          <w:color w:val="212121"/>
          <w:sz w:val="17"/>
        </w:rPr>
        <w:t xml:space="preserve">  const HomeScreen({super.key});</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@override</w:t>
      </w:r>
    </w:p>
    <w:p>
      <w:pPr>
        <w:spacing w:before="0" w:after="0"/>
        <w:ind w:left="360"/>
      </w:pPr>
      <w:r>
        <w:rPr>
          <w:rFonts w:ascii="Courier New" w:hAnsi="Courier New"/>
          <w:b w:val="0"/>
          <w:i w:val="0"/>
          <w:color w:val="212121"/>
          <w:sz w:val="17"/>
        </w:rPr>
        <w:t xml:space="preserve">  Widget build(BuildContext context) {</w:t>
      </w:r>
    </w:p>
    <w:p>
      <w:pPr>
        <w:spacing w:before="0" w:after="0"/>
        <w:ind w:left="360"/>
      </w:pPr>
      <w:r>
        <w:rPr>
          <w:rFonts w:ascii="Courier New" w:hAnsi="Courier New"/>
          <w:b w:val="0"/>
          <w:i w:val="0"/>
          <w:color w:val="212121"/>
          <w:sz w:val="17"/>
        </w:rPr>
        <w:t xml:space="preserve">    return Scaffold(</w:t>
      </w:r>
    </w:p>
    <w:p>
      <w:pPr>
        <w:spacing w:before="0" w:after="0"/>
        <w:ind w:left="360"/>
      </w:pPr>
      <w:r>
        <w:rPr>
          <w:rFonts w:ascii="Courier New" w:hAnsi="Courier New"/>
          <w:b w:val="0"/>
          <w:i w:val="0"/>
          <w:color w:val="212121"/>
          <w:sz w:val="17"/>
        </w:rPr>
        <w:t xml:space="preserve">      appBar: AppBar(</w:t>
      </w:r>
    </w:p>
    <w:p>
      <w:pPr>
        <w:spacing w:before="0" w:after="0"/>
        <w:ind w:left="360"/>
      </w:pPr>
      <w:r>
        <w:rPr>
          <w:rFonts w:ascii="Courier New" w:hAnsi="Courier New"/>
          <w:b w:val="0"/>
          <w:i w:val="0"/>
          <w:color w:val="212121"/>
          <w:sz w:val="17"/>
        </w:rPr>
        <w:t xml:space="preserve">        title: const Text('Smart Student Companion'),</w:t>
      </w:r>
    </w:p>
    <w:p>
      <w:pPr>
        <w:spacing w:before="0" w:after="0"/>
        <w:ind w:left="360"/>
      </w:pPr>
      <w:r>
        <w:rPr>
          <w:rFonts w:ascii="Courier New" w:hAnsi="Courier New"/>
          <w:b w:val="0"/>
          <w:i w:val="0"/>
          <w:color w:val="212121"/>
          <w:sz w:val="17"/>
        </w:rPr>
        <w:t xml:space="preserve">        backgroundColor: Theme.of(context).colorScheme.inversePrimary,</w:t>
      </w:r>
    </w:p>
    <w:p>
      <w:pPr>
        <w:spacing w:before="0" w:after="0"/>
        <w:ind w:left="360"/>
      </w:pPr>
      <w:r>
        <w:rPr>
          <w:rFonts w:ascii="Courier New" w:hAnsi="Courier New"/>
          <w:b w:val="0"/>
          <w:i w:val="0"/>
          <w:color w:val="212121"/>
          <w:sz w:val="17"/>
        </w:rPr>
        <w:t xml:space="preserve">        centerTitle: true,</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body: SingleChildScrollView(</w:t>
      </w:r>
    </w:p>
    <w:p>
      <w:pPr>
        <w:spacing w:before="0" w:after="0"/>
        <w:ind w:left="360"/>
      </w:pPr>
      <w:r>
        <w:rPr>
          <w:rFonts w:ascii="Courier New" w:hAnsi="Courier New"/>
          <w:b w:val="0"/>
          <w:i w:val="0"/>
          <w:color w:val="212121"/>
          <w:sz w:val="17"/>
        </w:rPr>
        <w:t xml:space="preserve">        padding: const EdgeInsets.all(24),</w:t>
      </w:r>
    </w:p>
    <w:p>
      <w:pPr>
        <w:spacing w:before="0" w:after="0"/>
        <w:ind w:left="360"/>
      </w:pPr>
      <w:r>
        <w:rPr>
          <w:rFonts w:ascii="Courier New" w:hAnsi="Courier New"/>
          <w:b w:val="0"/>
          <w:i w:val="0"/>
          <w:color w:val="212121"/>
          <w:sz w:val="17"/>
        </w:rPr>
        <w:t xml:space="preserve">        child: Column(</w:t>
      </w:r>
    </w:p>
    <w:p>
      <w:pPr>
        <w:spacing w:before="0" w:after="0"/>
        <w:ind w:left="360"/>
      </w:pPr>
      <w:r>
        <w:rPr>
          <w:rFonts w:ascii="Courier New" w:hAnsi="Courier New"/>
          <w:b w:val="0"/>
          <w:i w:val="0"/>
          <w:color w:val="212121"/>
          <w:sz w:val="17"/>
        </w:rPr>
        <w:t xml:space="preserve">          crossAxisAlignment: CrossAxisAlignment.stretch,</w:t>
      </w:r>
    </w:p>
    <w:p>
      <w:pPr>
        <w:spacing w:before="0" w:after="0"/>
        <w:ind w:left="360"/>
      </w:pPr>
      <w:r>
        <w:rPr>
          <w:rFonts w:ascii="Courier New" w:hAnsi="Courier New"/>
          <w:b w:val="0"/>
          <w:i w:val="0"/>
          <w:color w:val="212121"/>
          <w:sz w:val="17"/>
        </w:rPr>
        <w:t xml:space="preserve">          children: [</w:t>
      </w:r>
    </w:p>
    <w:p>
      <w:pPr>
        <w:spacing w:before="0" w:after="0"/>
        <w:ind w:left="360"/>
      </w:pPr>
      <w:r>
        <w:rPr>
          <w:rFonts w:ascii="Courier New" w:hAnsi="Courier New"/>
          <w:b w:val="0"/>
          <w:i w:val="0"/>
          <w:color w:val="212121"/>
          <w:sz w:val="17"/>
        </w:rPr>
        <w:t xml:space="preserve">            // App icon / logo</w:t>
      </w:r>
    </w:p>
    <w:p>
      <w:pPr>
        <w:spacing w:before="0" w:after="0"/>
        <w:ind w:left="360"/>
      </w:pPr>
      <w:r>
        <w:rPr>
          <w:rFonts w:ascii="Courier New" w:hAnsi="Courier New"/>
          <w:b w:val="0"/>
          <w:i w:val="0"/>
          <w:color w:val="212121"/>
          <w:sz w:val="17"/>
        </w:rPr>
        <w:t xml:space="preserve">            const Icon(Icons.school, size: 80, color: Colors.indigo),</w:t>
      </w:r>
    </w:p>
    <w:p>
      <w:pPr>
        <w:spacing w:before="0" w:after="0"/>
        <w:ind w:left="360"/>
      </w:pPr>
      <w:r>
        <w:rPr>
          <w:rFonts w:ascii="Courier New" w:hAnsi="Courier New"/>
          <w:b w:val="0"/>
          <w:i w:val="0"/>
          <w:color w:val="212121"/>
          <w:sz w:val="17"/>
        </w:rPr>
        <w:t xml:space="preserve">            const SizedBox(height: 16),</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 Welcome title</w:t>
      </w:r>
    </w:p>
    <w:p>
      <w:pPr>
        <w:spacing w:before="0" w:after="0"/>
        <w:ind w:left="360"/>
      </w:pPr>
      <w:r>
        <w:rPr>
          <w:rFonts w:ascii="Courier New" w:hAnsi="Courier New"/>
          <w:b w:val="0"/>
          <w:i w:val="0"/>
          <w:color w:val="212121"/>
          <w:sz w:val="17"/>
        </w:rPr>
        <w:t xml:space="preserve">            Text(</w:t>
      </w:r>
    </w:p>
    <w:p>
      <w:pPr>
        <w:spacing w:before="0" w:after="0"/>
        <w:ind w:left="360"/>
      </w:pPr>
      <w:r>
        <w:rPr>
          <w:rFonts w:ascii="Courier New" w:hAnsi="Courier New"/>
          <w:b w:val="0"/>
          <w:i w:val="0"/>
          <w:color w:val="212121"/>
          <w:sz w:val="17"/>
        </w:rPr>
        <w:t xml:space="preserve">              'Welcome!',</w:t>
      </w:r>
    </w:p>
    <w:p>
      <w:pPr>
        <w:spacing w:before="0" w:after="0"/>
        <w:ind w:left="360"/>
      </w:pPr>
      <w:r>
        <w:rPr>
          <w:rFonts w:ascii="Courier New" w:hAnsi="Courier New"/>
          <w:b w:val="0"/>
          <w:i w:val="0"/>
          <w:color w:val="212121"/>
          <w:sz w:val="17"/>
        </w:rPr>
        <w:t xml:space="preserve">              textAlign: TextAlign.center,</w:t>
      </w:r>
    </w:p>
    <w:p>
      <w:pPr>
        <w:spacing w:before="0" w:after="0"/>
        <w:ind w:left="360"/>
      </w:pPr>
      <w:r>
        <w:rPr>
          <w:rFonts w:ascii="Courier New" w:hAnsi="Courier New"/>
          <w:b w:val="0"/>
          <w:i w:val="0"/>
          <w:color w:val="212121"/>
          <w:sz w:val="17"/>
        </w:rPr>
        <w:t xml:space="preserve">              style: Theme.of(</w:t>
      </w:r>
    </w:p>
    <w:p>
      <w:pPr>
        <w:spacing w:before="0" w:after="0"/>
        <w:ind w:left="360"/>
      </w:pPr>
      <w:r>
        <w:rPr>
          <w:rFonts w:ascii="Courier New" w:hAnsi="Courier New"/>
          <w:b w:val="0"/>
          <w:i w:val="0"/>
          <w:color w:val="212121"/>
          <w:sz w:val="17"/>
        </w:rPr>
        <w:t xml:space="preserve">                context,</w:t>
      </w:r>
    </w:p>
    <w:p>
      <w:pPr>
        <w:spacing w:before="0" w:after="0"/>
        <w:ind w:left="360"/>
      </w:pPr>
      <w:r>
        <w:rPr>
          <w:rFonts w:ascii="Courier New" w:hAnsi="Courier New"/>
          <w:b w:val="0"/>
          <w:i w:val="0"/>
          <w:color w:val="212121"/>
          <w:sz w:val="17"/>
        </w:rPr>
        <w:t xml:space="preserve">              ).textTheme.headlineMedium?.copyWith(fontWeight: FontWeight.bold),</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const SizedBox(height: 8),</w:t>
      </w:r>
    </w:p>
    <w:p>
      <w:pPr>
        <w:spacing w:before="0" w:after="0"/>
        <w:ind w:left="360"/>
      </w:pPr>
      <w:r>
        <w:rPr>
          <w:rFonts w:ascii="Courier New" w:hAnsi="Courier New"/>
          <w:b w:val="0"/>
          <w:i w:val="0"/>
          <w:color w:val="212121"/>
          <w:sz w:val="17"/>
        </w:rPr>
        <w:t xml:space="preserve">            Text(</w:t>
      </w:r>
    </w:p>
    <w:p>
      <w:pPr>
        <w:spacing w:before="0" w:after="0"/>
        <w:ind w:left="360"/>
      </w:pPr>
      <w:r>
        <w:rPr>
          <w:rFonts w:ascii="Courier New" w:hAnsi="Courier New"/>
          <w:b w:val="0"/>
          <w:i w:val="0"/>
          <w:color w:val="212121"/>
          <w:sz w:val="17"/>
        </w:rPr>
        <w:t xml:space="preserve">              'Smart Student Companion App',</w:t>
      </w:r>
    </w:p>
    <w:p>
      <w:pPr>
        <w:spacing w:before="0" w:after="0"/>
        <w:ind w:left="360"/>
      </w:pPr>
      <w:r>
        <w:rPr>
          <w:rFonts w:ascii="Courier New" w:hAnsi="Courier New"/>
          <w:b w:val="0"/>
          <w:i w:val="0"/>
          <w:color w:val="212121"/>
          <w:sz w:val="17"/>
        </w:rPr>
        <w:t xml:space="preserve">              textAlign: TextAlign.center,</w:t>
      </w:r>
    </w:p>
    <w:p>
      <w:pPr>
        <w:spacing w:before="0" w:after="0"/>
        <w:ind w:left="360"/>
      </w:pPr>
      <w:r>
        <w:rPr>
          <w:rFonts w:ascii="Courier New" w:hAnsi="Courier New"/>
          <w:b w:val="0"/>
          <w:i w:val="0"/>
          <w:color w:val="212121"/>
          <w:sz w:val="17"/>
        </w:rPr>
        <w:t xml:space="preserve">              style: Theme.of(</w:t>
      </w:r>
    </w:p>
    <w:p>
      <w:pPr>
        <w:spacing w:before="0" w:after="0"/>
        <w:ind w:left="360"/>
      </w:pPr>
      <w:r>
        <w:rPr>
          <w:rFonts w:ascii="Courier New" w:hAnsi="Courier New"/>
          <w:b w:val="0"/>
          <w:i w:val="0"/>
          <w:color w:val="212121"/>
          <w:sz w:val="17"/>
        </w:rPr>
        <w:t xml:space="preserve">                context,</w:t>
      </w:r>
    </w:p>
    <w:p>
      <w:pPr>
        <w:spacing w:before="0" w:after="0"/>
        <w:ind w:left="360"/>
      </w:pPr>
      <w:r>
        <w:rPr>
          <w:rFonts w:ascii="Courier New" w:hAnsi="Courier New"/>
          <w:b w:val="0"/>
          <w:i w:val="0"/>
          <w:color w:val="212121"/>
          <w:sz w:val="17"/>
        </w:rPr>
        <w:t xml:space="preserve">              ).textTheme.titleMedium?.copyWith(color: Colors.grey[600]),</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const SizedBox(height: 32),</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 Student info card</w:t>
      </w:r>
    </w:p>
    <w:p>
      <w:pPr>
        <w:spacing w:before="0" w:after="0"/>
        <w:ind w:left="360"/>
      </w:pPr>
      <w:r>
        <w:rPr>
          <w:rFonts w:ascii="Courier New" w:hAnsi="Courier New"/>
          <w:b w:val="0"/>
          <w:i w:val="0"/>
          <w:color w:val="212121"/>
          <w:sz w:val="17"/>
        </w:rPr>
        <w:t xml:space="preserve">            Card(</w:t>
      </w:r>
    </w:p>
    <w:p>
      <w:pPr>
        <w:spacing w:before="0" w:after="0"/>
        <w:ind w:left="360"/>
      </w:pPr>
      <w:r>
        <w:rPr>
          <w:rFonts w:ascii="Courier New" w:hAnsi="Courier New"/>
          <w:b w:val="0"/>
          <w:i w:val="0"/>
          <w:color w:val="212121"/>
          <w:sz w:val="17"/>
        </w:rPr>
        <w:t xml:space="preserve">              elevation: 4,</w:t>
      </w:r>
    </w:p>
    <w:p>
      <w:pPr>
        <w:spacing w:before="0" w:after="0"/>
        <w:ind w:left="360"/>
      </w:pPr>
      <w:r>
        <w:rPr>
          <w:rFonts w:ascii="Courier New" w:hAnsi="Courier New"/>
          <w:b w:val="0"/>
          <w:i w:val="0"/>
          <w:color w:val="212121"/>
          <w:sz w:val="17"/>
        </w:rPr>
        <w:t xml:space="preserve">              child: Padding(</w:t>
      </w:r>
    </w:p>
    <w:p>
      <w:pPr>
        <w:spacing w:before="0" w:after="0"/>
        <w:ind w:left="360"/>
      </w:pPr>
      <w:r>
        <w:rPr>
          <w:rFonts w:ascii="Courier New" w:hAnsi="Courier New"/>
          <w:b w:val="0"/>
          <w:i w:val="0"/>
          <w:color w:val="212121"/>
          <w:sz w:val="17"/>
        </w:rPr>
        <w:t xml:space="preserve">                padding: const EdgeInsets.all(20),</w:t>
      </w:r>
    </w:p>
    <w:p>
      <w:pPr>
        <w:spacing w:before="0" w:after="0"/>
        <w:ind w:left="360"/>
      </w:pPr>
      <w:r>
        <w:rPr>
          <w:rFonts w:ascii="Courier New" w:hAnsi="Courier New"/>
          <w:b w:val="0"/>
          <w:i w:val="0"/>
          <w:color w:val="212121"/>
          <w:sz w:val="17"/>
        </w:rPr>
        <w:t xml:space="preserve">                child: Column(</w:t>
      </w:r>
    </w:p>
    <w:p>
      <w:pPr>
        <w:spacing w:before="0" w:after="0"/>
        <w:ind w:left="360"/>
      </w:pPr>
      <w:r>
        <w:rPr>
          <w:rFonts w:ascii="Courier New" w:hAnsi="Courier New"/>
          <w:b w:val="0"/>
          <w:i w:val="0"/>
          <w:color w:val="212121"/>
          <w:sz w:val="17"/>
        </w:rPr>
        <w:t xml:space="preserve">                  children: [</w:t>
      </w:r>
    </w:p>
    <w:p>
      <w:pPr>
        <w:spacing w:before="0" w:after="0"/>
        <w:ind w:left="360"/>
      </w:pPr>
      <w:r>
        <w:rPr>
          <w:rFonts w:ascii="Courier New" w:hAnsi="Courier New"/>
          <w:b w:val="0"/>
          <w:i w:val="0"/>
          <w:color w:val="212121"/>
          <w:sz w:val="17"/>
        </w:rPr>
        <w:t xml:space="preserve">                    Text(</w:t>
      </w:r>
    </w:p>
    <w:p>
      <w:pPr>
        <w:spacing w:before="0" w:after="0"/>
        <w:ind w:left="360"/>
      </w:pPr>
      <w:r>
        <w:rPr>
          <w:rFonts w:ascii="Courier New" w:hAnsi="Courier New"/>
          <w:b w:val="0"/>
          <w:i w:val="0"/>
          <w:color w:val="212121"/>
          <w:sz w:val="17"/>
        </w:rPr>
        <w:t xml:space="preserve">                      'Student Information',</w:t>
      </w:r>
    </w:p>
    <w:p>
      <w:pPr>
        <w:spacing w:before="0" w:after="0"/>
        <w:ind w:left="360"/>
      </w:pPr>
      <w:r>
        <w:rPr>
          <w:rFonts w:ascii="Courier New" w:hAnsi="Courier New"/>
          <w:b w:val="0"/>
          <w:i w:val="0"/>
          <w:color w:val="212121"/>
          <w:sz w:val="17"/>
        </w:rPr>
        <w:t xml:space="preserve">                      style: Theme.of(context).textTheme.titleLarge?.copyWith(</w:t>
      </w:r>
    </w:p>
    <w:p>
      <w:pPr>
        <w:spacing w:before="0" w:after="0"/>
        <w:ind w:left="360"/>
      </w:pPr>
      <w:r>
        <w:rPr>
          <w:rFonts w:ascii="Courier New" w:hAnsi="Courier New"/>
          <w:b w:val="0"/>
          <w:i w:val="0"/>
          <w:color w:val="212121"/>
          <w:sz w:val="17"/>
        </w:rPr>
        <w:t xml:space="preserve">                        fontWeight: FontWeight.bold,</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const Divider(),</w:t>
      </w:r>
    </w:p>
    <w:p>
      <w:pPr>
        <w:spacing w:before="0" w:after="0"/>
        <w:ind w:left="360"/>
      </w:pPr>
      <w:r>
        <w:rPr>
          <w:rFonts w:ascii="Courier New" w:hAnsi="Courier New"/>
          <w:b w:val="0"/>
          <w:i w:val="0"/>
          <w:color w:val="212121"/>
          <w:sz w:val="17"/>
        </w:rPr>
        <w:t xml:space="preserve">                    _infoRow('Name', 'Parita Shah'),</w:t>
      </w:r>
    </w:p>
    <w:p>
      <w:pPr>
        <w:spacing w:before="0" w:after="0"/>
        <w:ind w:left="360"/>
      </w:pPr>
      <w:r>
        <w:rPr>
          <w:rFonts w:ascii="Courier New" w:hAnsi="Courier New"/>
          <w:b w:val="0"/>
          <w:i w:val="0"/>
          <w:color w:val="212121"/>
          <w:sz w:val="17"/>
        </w:rPr>
        <w:t xml:space="preserve">                    _infoRow('Roll No.', '24AIML062'),</w:t>
      </w:r>
    </w:p>
    <w:p>
      <w:pPr>
        <w:spacing w:before="0" w:after="0"/>
        <w:ind w:left="360"/>
      </w:pPr>
      <w:r>
        <w:rPr>
          <w:rFonts w:ascii="Courier New" w:hAnsi="Courier New"/>
          <w:b w:val="0"/>
          <w:i w:val="0"/>
          <w:color w:val="212121"/>
          <w:sz w:val="17"/>
        </w:rPr>
        <w:t xml:space="preserve">                    _infoRow(</w:t>
      </w:r>
    </w:p>
    <w:p>
      <w:pPr>
        <w:spacing w:before="0" w:after="0"/>
        <w:ind w:left="360"/>
      </w:pPr>
      <w:r>
        <w:rPr>
          <w:rFonts w:ascii="Courier New" w:hAnsi="Courier New"/>
          <w:b w:val="0"/>
          <w:i w:val="0"/>
          <w:color w:val="212121"/>
          <w:sz w:val="17"/>
        </w:rPr>
        <w:t xml:space="preserve">                      'Subject',</w:t>
      </w:r>
    </w:p>
    <w:p>
      <w:pPr>
        <w:spacing w:before="0" w:after="0"/>
        <w:ind w:left="360"/>
      </w:pPr>
      <w:r>
        <w:rPr>
          <w:rFonts w:ascii="Courier New" w:hAnsi="Courier New"/>
          <w:b w:val="0"/>
          <w:i w:val="0"/>
          <w:color w:val="212121"/>
          <w:sz w:val="17"/>
        </w:rPr>
        <w:t xml:space="preserve">                      'AIUE302 – Mobile Application Development',</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_infoRow('Semester', '5th (Odd 2026-27)'),</w:t>
      </w:r>
    </w:p>
    <w:p>
      <w:pPr>
        <w:spacing w:before="0" w:after="0"/>
        <w:ind w:left="360"/>
      </w:pPr>
      <w:r>
        <w:rPr>
          <w:rFonts w:ascii="Courier New" w:hAnsi="Courier New"/>
          <w:b w:val="0"/>
          <w:i w:val="0"/>
          <w:color w:val="212121"/>
          <w:sz w:val="17"/>
        </w:rPr>
        <w:t xml:space="preserve">                    _infoRow('University', 'CHARUSAT'),</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const SizedBox(height: 24),</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 Button to run Dart concepts demonstration</w:t>
      </w:r>
    </w:p>
    <w:p>
      <w:pPr>
        <w:spacing w:before="0" w:after="0"/>
        <w:ind w:left="360"/>
      </w:pPr>
      <w:r>
        <w:rPr>
          <w:rFonts w:ascii="Courier New" w:hAnsi="Courier New"/>
          <w:b w:val="0"/>
          <w:i w:val="0"/>
          <w:color w:val="212121"/>
          <w:sz w:val="17"/>
        </w:rPr>
        <w:t xml:space="preserve">            FilledButton.icon(</w:t>
      </w:r>
    </w:p>
    <w:p>
      <w:pPr>
        <w:spacing w:before="0" w:after="0"/>
        <w:ind w:left="360"/>
      </w:pPr>
      <w:r>
        <w:rPr>
          <w:rFonts w:ascii="Courier New" w:hAnsi="Courier New"/>
          <w:b w:val="0"/>
          <w:i w:val="0"/>
          <w:color w:val="212121"/>
          <w:sz w:val="17"/>
        </w:rPr>
        <w:t xml:space="preserve">              onPressed: () {</w:t>
      </w:r>
    </w:p>
    <w:p>
      <w:pPr>
        <w:spacing w:before="0" w:after="0"/>
        <w:ind w:left="360"/>
      </w:pPr>
      <w:r>
        <w:rPr>
          <w:rFonts w:ascii="Courier New" w:hAnsi="Courier New"/>
          <w:b w:val="0"/>
          <w:i w:val="0"/>
          <w:color w:val="212121"/>
          <w:sz w:val="17"/>
        </w:rPr>
        <w:t xml:space="preserve">                // Run the Dart concepts demonstration and capture output</w:t>
      </w:r>
    </w:p>
    <w:p>
      <w:pPr>
        <w:spacing w:before="0" w:after="0"/>
        <w:ind w:left="360"/>
      </w:pPr>
      <w:r>
        <w:rPr>
          <w:rFonts w:ascii="Courier New" w:hAnsi="Courier New"/>
          <w:b w:val="0"/>
          <w:i w:val="0"/>
          <w:color w:val="212121"/>
          <w:sz w:val="17"/>
        </w:rPr>
        <w:t xml:space="preserve">                _showConceptsDialog(context);</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icon: const Icon(Icons.code),</w:t>
      </w:r>
    </w:p>
    <w:p>
      <w:pPr>
        <w:spacing w:before="0" w:after="0"/>
        <w:ind w:left="360"/>
      </w:pPr>
      <w:r>
        <w:rPr>
          <w:rFonts w:ascii="Courier New" w:hAnsi="Courier New"/>
          <w:b w:val="0"/>
          <w:i w:val="0"/>
          <w:color w:val="212121"/>
          <w:sz w:val="17"/>
        </w:rPr>
        <w:t xml:space="preserve">              label: const Text('Dart Programming Concepts'),</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const SizedBox(height: 12),</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 App info text</w:t>
      </w:r>
    </w:p>
    <w:p>
      <w:pPr>
        <w:spacing w:before="0" w:after="0"/>
        <w:ind w:left="360"/>
      </w:pPr>
      <w:r>
        <w:rPr>
          <w:rFonts w:ascii="Courier New" w:hAnsi="Courier New"/>
          <w:b w:val="0"/>
          <w:i w:val="0"/>
          <w:color w:val="212121"/>
          <w:sz w:val="17"/>
        </w:rPr>
        <w:t xml:space="preserve">            Text(</w:t>
      </w:r>
    </w:p>
    <w:p>
      <w:pPr>
        <w:spacing w:before="0" w:after="0"/>
        <w:ind w:left="360"/>
      </w:pPr>
      <w:r>
        <w:rPr>
          <w:rFonts w:ascii="Courier New" w:hAnsi="Courier New"/>
          <w:b w:val="0"/>
          <w:i w:val="0"/>
          <w:color w:val="212121"/>
          <w:sz w:val="17"/>
        </w:rPr>
        <w:t xml:space="preserve">              'Practical 1: Flutter Environment Setup and '</w:t>
      </w:r>
    </w:p>
    <w:p>
      <w:pPr>
        <w:spacing w:before="0" w:after="0"/>
        <w:ind w:left="360"/>
      </w:pPr>
      <w:r>
        <w:rPr>
          <w:rFonts w:ascii="Courier New" w:hAnsi="Courier New"/>
          <w:b w:val="0"/>
          <w:i w:val="0"/>
          <w:color w:val="212121"/>
          <w:sz w:val="17"/>
        </w:rPr>
        <w:t xml:space="preserve">              'Project Initialization',</w:t>
      </w:r>
    </w:p>
    <w:p>
      <w:pPr>
        <w:spacing w:before="0" w:after="0"/>
        <w:ind w:left="360"/>
      </w:pPr>
      <w:r>
        <w:rPr>
          <w:rFonts w:ascii="Courier New" w:hAnsi="Courier New"/>
          <w:b w:val="0"/>
          <w:i w:val="0"/>
          <w:color w:val="212121"/>
          <w:sz w:val="17"/>
        </w:rPr>
        <w:t xml:space="preserve">              textAlign: TextAlign.center,</w:t>
      </w:r>
    </w:p>
    <w:p>
      <w:pPr>
        <w:spacing w:before="0" w:after="0"/>
        <w:ind w:left="360"/>
      </w:pPr>
      <w:r>
        <w:rPr>
          <w:rFonts w:ascii="Courier New" w:hAnsi="Courier New"/>
          <w:b w:val="0"/>
          <w:i w:val="0"/>
          <w:color w:val="212121"/>
          <w:sz w:val="17"/>
        </w:rPr>
        <w:t xml:space="preserve">              style: Theme.of(</w:t>
      </w:r>
    </w:p>
    <w:p>
      <w:pPr>
        <w:spacing w:before="0" w:after="0"/>
        <w:ind w:left="360"/>
      </w:pPr>
      <w:r>
        <w:rPr>
          <w:rFonts w:ascii="Courier New" w:hAnsi="Courier New"/>
          <w:b w:val="0"/>
          <w:i w:val="0"/>
          <w:color w:val="212121"/>
          <w:sz w:val="17"/>
        </w:rPr>
        <w:t xml:space="preserve">                context,</w:t>
      </w:r>
    </w:p>
    <w:p>
      <w:pPr>
        <w:spacing w:before="0" w:after="0"/>
        <w:ind w:left="360"/>
      </w:pPr>
      <w:r>
        <w:rPr>
          <w:rFonts w:ascii="Courier New" w:hAnsi="Courier New"/>
          <w:b w:val="0"/>
          <w:i w:val="0"/>
          <w:color w:val="212121"/>
          <w:sz w:val="17"/>
        </w:rPr>
        <w:t xml:space="preserve">              ).textTheme.bodySmall?.copyWith(color: Colors.grey[500]),</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 Helper to build an info row inside the student card.</w:t>
      </w:r>
    </w:p>
    <w:p>
      <w:pPr>
        <w:spacing w:before="0" w:after="0"/>
        <w:ind w:left="360"/>
      </w:pPr>
      <w:r>
        <w:rPr>
          <w:rFonts w:ascii="Courier New" w:hAnsi="Courier New"/>
          <w:b w:val="0"/>
          <w:i w:val="0"/>
          <w:color w:val="212121"/>
          <w:sz w:val="17"/>
        </w:rPr>
        <w:t xml:space="preserve">  Widget _infoRow(String label, String value) {</w:t>
      </w:r>
    </w:p>
    <w:p>
      <w:pPr>
        <w:spacing w:before="0" w:after="0"/>
        <w:ind w:left="360"/>
      </w:pPr>
      <w:r>
        <w:rPr>
          <w:rFonts w:ascii="Courier New" w:hAnsi="Courier New"/>
          <w:b w:val="0"/>
          <w:i w:val="0"/>
          <w:color w:val="212121"/>
          <w:sz w:val="17"/>
        </w:rPr>
        <w:t xml:space="preserve">    return Padding(</w:t>
      </w:r>
    </w:p>
    <w:p>
      <w:pPr>
        <w:spacing w:before="0" w:after="0"/>
        <w:ind w:left="360"/>
      </w:pPr>
      <w:r>
        <w:rPr>
          <w:rFonts w:ascii="Courier New" w:hAnsi="Courier New"/>
          <w:b w:val="0"/>
          <w:i w:val="0"/>
          <w:color w:val="212121"/>
          <w:sz w:val="17"/>
        </w:rPr>
        <w:t xml:space="preserve">      padding: const EdgeInsets.symmetric(vertical: 4),</w:t>
      </w:r>
    </w:p>
    <w:p>
      <w:pPr>
        <w:spacing w:before="0" w:after="0"/>
        <w:ind w:left="360"/>
      </w:pPr>
      <w:r>
        <w:rPr>
          <w:rFonts w:ascii="Courier New" w:hAnsi="Courier New"/>
          <w:b w:val="0"/>
          <w:i w:val="0"/>
          <w:color w:val="212121"/>
          <w:sz w:val="17"/>
        </w:rPr>
        <w:t xml:space="preserve">      child: Row(</w:t>
      </w:r>
    </w:p>
    <w:p>
      <w:pPr>
        <w:spacing w:before="0" w:after="0"/>
        <w:ind w:left="360"/>
      </w:pPr>
      <w:r>
        <w:rPr>
          <w:rFonts w:ascii="Courier New" w:hAnsi="Courier New"/>
          <w:b w:val="0"/>
          <w:i w:val="0"/>
          <w:color w:val="212121"/>
          <w:sz w:val="17"/>
        </w:rPr>
        <w:t xml:space="preserve">        mainAxisAlignment: MainAxisAlignment.spaceBetween,</w:t>
      </w:r>
    </w:p>
    <w:p>
      <w:pPr>
        <w:spacing w:before="0" w:after="0"/>
        <w:ind w:left="360"/>
      </w:pPr>
      <w:r>
        <w:rPr>
          <w:rFonts w:ascii="Courier New" w:hAnsi="Courier New"/>
          <w:b w:val="0"/>
          <w:i w:val="0"/>
          <w:color w:val="212121"/>
          <w:sz w:val="17"/>
        </w:rPr>
        <w:t xml:space="preserve">        children: [</w:t>
      </w:r>
    </w:p>
    <w:p>
      <w:pPr>
        <w:spacing w:before="0" w:after="0"/>
        <w:ind w:left="360"/>
      </w:pPr>
      <w:r>
        <w:rPr>
          <w:rFonts w:ascii="Courier New" w:hAnsi="Courier New"/>
          <w:b w:val="0"/>
          <w:i w:val="0"/>
          <w:color w:val="212121"/>
          <w:sz w:val="17"/>
        </w:rPr>
        <w:t xml:space="preserve">          Text(label, style: const TextStyle(fontWeight: FontWeight.bold)),</w:t>
      </w:r>
    </w:p>
    <w:p>
      <w:pPr>
        <w:spacing w:before="0" w:after="0"/>
        <w:ind w:left="360"/>
      </w:pPr>
      <w:r>
        <w:rPr>
          <w:rFonts w:ascii="Courier New" w:hAnsi="Courier New"/>
          <w:b w:val="0"/>
          <w:i w:val="0"/>
          <w:color w:val="212121"/>
          <w:sz w:val="17"/>
        </w:rPr>
        <w:t xml:space="preserve">          Flexible(child: Text(value, textAlign: TextAlign.end)),</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 Shows a dialog with a summary of the Dart concepts demonstrated.</w:t>
      </w:r>
    </w:p>
    <w:p>
      <w:pPr>
        <w:spacing w:before="0" w:after="0"/>
        <w:ind w:left="360"/>
      </w:pPr>
      <w:r>
        <w:rPr>
          <w:rFonts w:ascii="Courier New" w:hAnsi="Courier New"/>
          <w:b w:val="0"/>
          <w:i w:val="0"/>
          <w:color w:val="212121"/>
          <w:sz w:val="17"/>
        </w:rPr>
        <w:t xml:space="preserve">  void _showConceptsDialog(BuildContext context) {</w:t>
      </w:r>
    </w:p>
    <w:p>
      <w:pPr>
        <w:spacing w:before="0" w:after="0"/>
        <w:ind w:left="360"/>
      </w:pPr>
      <w:r>
        <w:rPr>
          <w:rFonts w:ascii="Courier New" w:hAnsi="Courier New"/>
          <w:b w:val="0"/>
          <w:i w:val="0"/>
          <w:color w:val="212121"/>
          <w:sz w:val="17"/>
        </w:rPr>
        <w:t xml:space="preserve">    // Run the demonstration function (output goes to console/debug area)</w:t>
      </w:r>
    </w:p>
    <w:p>
      <w:pPr>
        <w:spacing w:before="0" w:after="0"/>
        <w:ind w:left="360"/>
      </w:pPr>
      <w:r>
        <w:rPr>
          <w:rFonts w:ascii="Courier New" w:hAnsi="Courier New"/>
          <w:b w:val="0"/>
          <w:i w:val="0"/>
          <w:color w:val="212121"/>
          <w:sz w:val="17"/>
        </w:rPr>
        <w:t xml:space="preserve">    demonstrateDartConcepts();</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showDialog(</w:t>
      </w:r>
    </w:p>
    <w:p>
      <w:pPr>
        <w:spacing w:before="0" w:after="0"/>
        <w:ind w:left="360"/>
      </w:pPr>
      <w:r>
        <w:rPr>
          <w:rFonts w:ascii="Courier New" w:hAnsi="Courier New"/>
          <w:b w:val="0"/>
          <w:i w:val="0"/>
          <w:color w:val="212121"/>
          <w:sz w:val="17"/>
        </w:rPr>
        <w:t xml:space="preserve">      context: context,</w:t>
      </w:r>
    </w:p>
    <w:p>
      <w:pPr>
        <w:spacing w:before="0" w:after="0"/>
        <w:ind w:left="360"/>
      </w:pPr>
      <w:r>
        <w:rPr>
          <w:rFonts w:ascii="Courier New" w:hAnsi="Courier New"/>
          <w:b w:val="0"/>
          <w:i w:val="0"/>
          <w:color w:val="212121"/>
          <w:sz w:val="17"/>
        </w:rPr>
        <w:t xml:space="preserve">      builder: (context) =&gt; AlertDialog(</w:t>
      </w:r>
    </w:p>
    <w:p>
      <w:pPr>
        <w:spacing w:before="0" w:after="0"/>
        <w:ind w:left="360"/>
      </w:pPr>
      <w:r>
        <w:rPr>
          <w:rFonts w:ascii="Courier New" w:hAnsi="Courier New"/>
          <w:b w:val="0"/>
          <w:i w:val="0"/>
          <w:color w:val="212121"/>
          <w:sz w:val="17"/>
        </w:rPr>
        <w:t xml:space="preserve">        title: const Text('Dart Programming Concepts'),</w:t>
      </w:r>
    </w:p>
    <w:p>
      <w:pPr>
        <w:spacing w:before="0" w:after="0"/>
        <w:ind w:left="360"/>
      </w:pPr>
      <w:r>
        <w:rPr>
          <w:rFonts w:ascii="Courier New" w:hAnsi="Courier New"/>
          <w:b w:val="0"/>
          <w:i w:val="0"/>
          <w:color w:val="212121"/>
          <w:sz w:val="17"/>
        </w:rPr>
        <w:t xml:space="preserve">        content: const SingleChildScrollView(</w:t>
      </w:r>
    </w:p>
    <w:p>
      <w:pPr>
        <w:spacing w:before="0" w:after="0"/>
        <w:ind w:left="360"/>
      </w:pPr>
      <w:r>
        <w:rPr>
          <w:rFonts w:ascii="Courier New" w:hAnsi="Courier New"/>
          <w:b w:val="0"/>
          <w:i w:val="0"/>
          <w:color w:val="212121"/>
          <w:sz w:val="17"/>
        </w:rPr>
        <w:t xml:space="preserve">          child: Column(</w:t>
      </w:r>
    </w:p>
    <w:p>
      <w:pPr>
        <w:spacing w:before="0" w:after="0"/>
        <w:ind w:left="360"/>
      </w:pPr>
      <w:r>
        <w:rPr>
          <w:rFonts w:ascii="Courier New" w:hAnsi="Courier New"/>
          <w:b w:val="0"/>
          <w:i w:val="0"/>
          <w:color w:val="212121"/>
          <w:sz w:val="17"/>
        </w:rPr>
        <w:t xml:space="preserve">            crossAxisAlignment: CrossAxisAlignment.start,</w:t>
      </w:r>
    </w:p>
    <w:p>
      <w:pPr>
        <w:spacing w:before="0" w:after="0"/>
        <w:ind w:left="360"/>
      </w:pPr>
      <w:r>
        <w:rPr>
          <w:rFonts w:ascii="Courier New" w:hAnsi="Courier New"/>
          <w:b w:val="0"/>
          <w:i w:val="0"/>
          <w:color w:val="212121"/>
          <w:sz w:val="17"/>
        </w:rPr>
        <w:t xml:space="preserve">            mainAxisSize: MainAxisSize.min,</w:t>
      </w:r>
    </w:p>
    <w:p>
      <w:pPr>
        <w:spacing w:before="0" w:after="0"/>
        <w:ind w:left="360"/>
      </w:pPr>
      <w:r>
        <w:rPr>
          <w:rFonts w:ascii="Courier New" w:hAnsi="Courier New"/>
          <w:b w:val="0"/>
          <w:i w:val="0"/>
          <w:color w:val="212121"/>
          <w:sz w:val="17"/>
        </w:rPr>
        <w:t xml:space="preserve">            children: [</w:t>
      </w:r>
    </w:p>
    <w:p>
      <w:pPr>
        <w:spacing w:before="0" w:after="0"/>
        <w:ind w:left="360"/>
      </w:pPr>
      <w:r>
        <w:rPr>
          <w:rFonts w:ascii="Courier New" w:hAnsi="Courier New"/>
          <w:b w:val="0"/>
          <w:i w:val="0"/>
          <w:color w:val="212121"/>
          <w:sz w:val="17"/>
        </w:rPr>
        <w:t xml:space="preserve">              Text(</w:t>
      </w:r>
    </w:p>
    <w:p>
      <w:pPr>
        <w:spacing w:before="0" w:after="0"/>
        <w:ind w:left="360"/>
      </w:pPr>
      <w:r>
        <w:rPr>
          <w:rFonts w:ascii="Courier New" w:hAnsi="Courier New"/>
          <w:b w:val="0"/>
          <w:i w:val="0"/>
          <w:color w:val="212121"/>
          <w:sz w:val="17"/>
        </w:rPr>
        <w:t xml:space="preserve">                'The following concepts have been demonstrated '</w:t>
      </w:r>
    </w:p>
    <w:p>
      <w:pPr>
        <w:spacing w:before="0" w:after="0"/>
        <w:ind w:left="360"/>
      </w:pPr>
      <w:r>
        <w:rPr>
          <w:rFonts w:ascii="Courier New" w:hAnsi="Courier New"/>
          <w:b w:val="0"/>
          <w:i w:val="0"/>
          <w:color w:val="212121"/>
          <w:sz w:val="17"/>
        </w:rPr>
        <w:t xml:space="preserve">                'and printed to the console:',</w:t>
      </w:r>
    </w:p>
    <w:p>
      <w:pPr>
        <w:spacing w:before="0" w:after="0"/>
        <w:ind w:left="360"/>
      </w:pPr>
      <w:r>
        <w:rPr>
          <w:rFonts w:ascii="Courier New" w:hAnsi="Courier New"/>
          <w:b w:val="0"/>
          <w:i w:val="0"/>
          <w:color w:val="212121"/>
          <w:sz w:val="17"/>
        </w:rPr>
        <w:t xml:space="preserve">                style: TextStyle(fontWeight: FontWeight.bold),</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SizedBox(height: 12),</w:t>
      </w:r>
    </w:p>
    <w:p>
      <w:pPr>
        <w:spacing w:before="0" w:after="0"/>
        <w:ind w:left="360"/>
      </w:pPr>
      <w:r>
        <w:rPr>
          <w:rFonts w:ascii="Courier New" w:hAnsi="Courier New"/>
          <w:b w:val="0"/>
          <w:i w:val="0"/>
          <w:color w:val="212121"/>
          <w:sz w:val="17"/>
        </w:rPr>
        <w:t xml:space="preserve">              _ConceptItem('1. Variables and Data Types'),</w:t>
      </w:r>
    </w:p>
    <w:p>
      <w:pPr>
        <w:spacing w:before="0" w:after="0"/>
        <w:ind w:left="360"/>
      </w:pPr>
      <w:r>
        <w:rPr>
          <w:rFonts w:ascii="Courier New" w:hAnsi="Courier New"/>
          <w:b w:val="0"/>
          <w:i w:val="0"/>
          <w:color w:val="212121"/>
          <w:sz w:val="17"/>
        </w:rPr>
        <w:t xml:space="preserve">              _ConceptItem('2. Constants (const and final)'),</w:t>
      </w:r>
    </w:p>
    <w:p>
      <w:pPr>
        <w:spacing w:before="0" w:after="0"/>
        <w:ind w:left="360"/>
      </w:pPr>
      <w:r>
        <w:rPr>
          <w:rFonts w:ascii="Courier New" w:hAnsi="Courier New"/>
          <w:b w:val="0"/>
          <w:i w:val="0"/>
          <w:color w:val="212121"/>
          <w:sz w:val="17"/>
        </w:rPr>
        <w:t xml:space="preserve">              _ConceptItem('3. Operators (arithmetic, relational, logical)'),</w:t>
      </w:r>
    </w:p>
    <w:p>
      <w:pPr>
        <w:spacing w:before="0" w:after="0"/>
        <w:ind w:left="360"/>
      </w:pPr>
      <w:r>
        <w:rPr>
          <w:rFonts w:ascii="Courier New" w:hAnsi="Courier New"/>
          <w:b w:val="0"/>
          <w:i w:val="0"/>
          <w:color w:val="212121"/>
          <w:sz w:val="17"/>
        </w:rPr>
        <w:t xml:space="preserve">              _ConceptItem('4. Conditional Statements (if-else, switch)'),</w:t>
      </w:r>
    </w:p>
    <w:p>
      <w:pPr>
        <w:spacing w:before="0" w:after="0"/>
        <w:ind w:left="360"/>
      </w:pPr>
      <w:r>
        <w:rPr>
          <w:rFonts w:ascii="Courier New" w:hAnsi="Courier New"/>
          <w:b w:val="0"/>
          <w:i w:val="0"/>
          <w:color w:val="212121"/>
          <w:sz w:val="17"/>
        </w:rPr>
        <w:t xml:space="preserve">              _ConceptItem('5. Loops (for, while, do-while, for-in)'),</w:t>
      </w:r>
    </w:p>
    <w:p>
      <w:pPr>
        <w:spacing w:before="0" w:after="0"/>
        <w:ind w:left="360"/>
      </w:pPr>
      <w:r>
        <w:rPr>
          <w:rFonts w:ascii="Courier New" w:hAnsi="Courier New"/>
          <w:b w:val="0"/>
          <w:i w:val="0"/>
          <w:color w:val="212121"/>
          <w:sz w:val="17"/>
        </w:rPr>
        <w:t xml:space="preserve">              _ConceptItem('6. Functions (arrow, optional, named params)'),</w:t>
      </w:r>
    </w:p>
    <w:p>
      <w:pPr>
        <w:spacing w:before="0" w:after="0"/>
        <w:ind w:left="360"/>
      </w:pPr>
      <w:r>
        <w:rPr>
          <w:rFonts w:ascii="Courier New" w:hAnsi="Courier New"/>
          <w:b w:val="0"/>
          <w:i w:val="0"/>
          <w:color w:val="212121"/>
          <w:sz w:val="17"/>
        </w:rPr>
        <w:t xml:space="preserve">              _ConceptItem('7. Classes and Objects'),</w:t>
      </w:r>
    </w:p>
    <w:p>
      <w:pPr>
        <w:spacing w:before="0" w:after="0"/>
        <w:ind w:left="360"/>
      </w:pPr>
      <w:r>
        <w:rPr>
          <w:rFonts w:ascii="Courier New" w:hAnsi="Courier New"/>
          <w:b w:val="0"/>
          <w:i w:val="0"/>
          <w:color w:val="212121"/>
          <w:sz w:val="17"/>
        </w:rPr>
        <w:t xml:space="preserve">              _ConceptItem('8. Constructors (parameterized, named)'),</w:t>
      </w:r>
    </w:p>
    <w:p>
      <w:pPr>
        <w:spacing w:before="0" w:after="0"/>
        <w:ind w:left="360"/>
      </w:pPr>
      <w:r>
        <w:rPr>
          <w:rFonts w:ascii="Courier New" w:hAnsi="Courier New"/>
          <w:b w:val="0"/>
          <w:i w:val="0"/>
          <w:color w:val="212121"/>
          <w:sz w:val="17"/>
        </w:rPr>
        <w:t xml:space="preserve">              _ConceptItem('9. Inheritance'),</w:t>
      </w:r>
    </w:p>
    <w:p>
      <w:pPr>
        <w:spacing w:before="0" w:after="0"/>
        <w:ind w:left="360"/>
      </w:pPr>
      <w:r>
        <w:rPr>
          <w:rFonts w:ascii="Courier New" w:hAnsi="Courier New"/>
          <w:b w:val="0"/>
          <w:i w:val="0"/>
          <w:color w:val="212121"/>
          <w:sz w:val="17"/>
        </w:rPr>
        <w:t xml:space="preserve">              _ConceptItem('10. Encapsulation and Polymorphism'),</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actions: [</w:t>
      </w:r>
    </w:p>
    <w:p>
      <w:pPr>
        <w:spacing w:before="0" w:after="0"/>
        <w:ind w:left="360"/>
      </w:pPr>
      <w:r>
        <w:rPr>
          <w:rFonts w:ascii="Courier New" w:hAnsi="Courier New"/>
          <w:b w:val="0"/>
          <w:i w:val="0"/>
          <w:color w:val="212121"/>
          <w:sz w:val="17"/>
        </w:rPr>
        <w:t xml:space="preserve">          TextButton(</w:t>
      </w:r>
    </w:p>
    <w:p>
      <w:pPr>
        <w:spacing w:before="0" w:after="0"/>
        <w:ind w:left="360"/>
      </w:pPr>
      <w:r>
        <w:rPr>
          <w:rFonts w:ascii="Courier New" w:hAnsi="Courier New"/>
          <w:b w:val="0"/>
          <w:i w:val="0"/>
          <w:color w:val="212121"/>
          <w:sz w:val="17"/>
        </w:rPr>
        <w:t xml:space="preserve">            onPressed: () =&gt; Navigator.pop(context),</w:t>
      </w:r>
    </w:p>
    <w:p>
      <w:pPr>
        <w:spacing w:before="0" w:after="0"/>
        <w:ind w:left="360"/>
      </w:pPr>
      <w:r>
        <w:rPr>
          <w:rFonts w:ascii="Courier New" w:hAnsi="Courier New"/>
          <w:b w:val="0"/>
          <w:i w:val="0"/>
          <w:color w:val="212121"/>
          <w:sz w:val="17"/>
        </w:rPr>
        <w:t xml:space="preserve">            child: const Text('Close'),</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Small widget to list a concept item with a bullet point.</w:t>
      </w:r>
    </w:p>
    <w:p>
      <w:pPr>
        <w:spacing w:before="0" w:after="0"/>
        <w:ind w:left="360"/>
      </w:pPr>
      <w:r>
        <w:rPr>
          <w:rFonts w:ascii="Courier New" w:hAnsi="Courier New"/>
          <w:b w:val="0"/>
          <w:i w:val="0"/>
          <w:color w:val="212121"/>
          <w:sz w:val="17"/>
        </w:rPr>
        <w:t>class _ConceptItem extends StatelessWidget {</w:t>
      </w:r>
    </w:p>
    <w:p>
      <w:pPr>
        <w:spacing w:before="0" w:after="0"/>
        <w:ind w:left="360"/>
      </w:pPr>
      <w:r>
        <w:rPr>
          <w:rFonts w:ascii="Courier New" w:hAnsi="Courier New"/>
          <w:b w:val="0"/>
          <w:i w:val="0"/>
          <w:color w:val="212121"/>
          <w:sz w:val="17"/>
        </w:rPr>
        <w:t xml:space="preserve">  final String text;</w:t>
      </w:r>
    </w:p>
    <w:p>
      <w:pPr>
        <w:spacing w:before="0" w:after="0"/>
        <w:ind w:left="360"/>
      </w:pPr>
      <w:r>
        <w:rPr>
          <w:rFonts w:ascii="Courier New" w:hAnsi="Courier New"/>
          <w:b w:val="0"/>
          <w:i w:val="0"/>
          <w:color w:val="212121"/>
          <w:sz w:val="17"/>
        </w:rPr>
        <w:t xml:space="preserve">  const _ConceptItem(this.text);</w:t>
      </w:r>
    </w:p>
    <w:p>
      <w:pPr>
        <w:spacing w:before="0" w:after="0"/>
        <w:ind w:left="360"/>
      </w:pPr>
      <w:r>
        <w:rPr>
          <w:rFonts w:ascii="Courier New" w:hAnsi="Courier New"/>
          <w:b w:val="0"/>
          <w:i w:val="0"/>
          <w:color w:val="212121"/>
          <w:sz w:val="17"/>
        </w:rPr>
      </w:r>
    </w:p>
    <w:p>
      <w:pPr>
        <w:spacing w:before="0" w:after="0"/>
        <w:ind w:left="360"/>
      </w:pPr>
      <w:r>
        <w:rPr>
          <w:rFonts w:ascii="Courier New" w:hAnsi="Courier New"/>
          <w:b w:val="0"/>
          <w:i w:val="0"/>
          <w:color w:val="212121"/>
          <w:sz w:val="17"/>
        </w:rPr>
        <w:t xml:space="preserve">  @override</w:t>
      </w:r>
    </w:p>
    <w:p>
      <w:pPr>
        <w:spacing w:before="0" w:after="0"/>
        <w:ind w:left="360"/>
      </w:pPr>
      <w:r>
        <w:rPr>
          <w:rFonts w:ascii="Courier New" w:hAnsi="Courier New"/>
          <w:b w:val="0"/>
          <w:i w:val="0"/>
          <w:color w:val="212121"/>
          <w:sz w:val="17"/>
        </w:rPr>
        <w:t xml:space="preserve">  Widget build(BuildContext context) {</w:t>
      </w:r>
    </w:p>
    <w:p>
      <w:pPr>
        <w:spacing w:before="0" w:after="0"/>
        <w:ind w:left="360"/>
      </w:pPr>
      <w:r>
        <w:rPr>
          <w:rFonts w:ascii="Courier New" w:hAnsi="Courier New"/>
          <w:b w:val="0"/>
          <w:i w:val="0"/>
          <w:color w:val="212121"/>
          <w:sz w:val="17"/>
        </w:rPr>
        <w:t xml:space="preserve">    return Padding(</w:t>
      </w:r>
    </w:p>
    <w:p>
      <w:pPr>
        <w:spacing w:before="0" w:after="0"/>
        <w:ind w:left="360"/>
      </w:pPr>
      <w:r>
        <w:rPr>
          <w:rFonts w:ascii="Courier New" w:hAnsi="Courier New"/>
          <w:b w:val="0"/>
          <w:i w:val="0"/>
          <w:color w:val="212121"/>
          <w:sz w:val="17"/>
        </w:rPr>
        <w:t xml:space="preserve">      padding: const EdgeInsets.symmetric(vertical: 2),</w:t>
      </w:r>
    </w:p>
    <w:p>
      <w:pPr>
        <w:spacing w:before="0" w:after="0"/>
        <w:ind w:left="360"/>
      </w:pPr>
      <w:r>
        <w:rPr>
          <w:rFonts w:ascii="Courier New" w:hAnsi="Courier New"/>
          <w:b w:val="0"/>
          <w:i w:val="0"/>
          <w:color w:val="212121"/>
          <w:sz w:val="17"/>
        </w:rPr>
        <w:t xml:space="preserve">      child: Row(</w:t>
      </w:r>
    </w:p>
    <w:p>
      <w:pPr>
        <w:spacing w:before="0" w:after="0"/>
        <w:ind w:left="360"/>
      </w:pPr>
      <w:r>
        <w:rPr>
          <w:rFonts w:ascii="Courier New" w:hAnsi="Courier New"/>
          <w:b w:val="0"/>
          <w:i w:val="0"/>
          <w:color w:val="212121"/>
          <w:sz w:val="17"/>
        </w:rPr>
        <w:t xml:space="preserve">        children: [</w:t>
      </w:r>
    </w:p>
    <w:p>
      <w:pPr>
        <w:spacing w:before="0" w:after="0"/>
        <w:ind w:left="360"/>
      </w:pPr>
      <w:r>
        <w:rPr>
          <w:rFonts w:ascii="Courier New" w:hAnsi="Courier New"/>
          <w:b w:val="0"/>
          <w:i w:val="0"/>
          <w:color w:val="212121"/>
          <w:sz w:val="17"/>
        </w:rPr>
        <w:t xml:space="preserve">          const Icon(Icons.check_circle, size: 16, color: Colors.green),</w:t>
      </w:r>
    </w:p>
    <w:p>
      <w:pPr>
        <w:spacing w:before="0" w:after="0"/>
        <w:ind w:left="360"/>
      </w:pPr>
      <w:r>
        <w:rPr>
          <w:rFonts w:ascii="Courier New" w:hAnsi="Courier New"/>
          <w:b w:val="0"/>
          <w:i w:val="0"/>
          <w:color w:val="212121"/>
          <w:sz w:val="17"/>
        </w:rPr>
        <w:t xml:space="preserve">          const SizedBox(width: 8),</w:t>
      </w:r>
    </w:p>
    <w:p>
      <w:pPr>
        <w:spacing w:before="0" w:after="0"/>
        <w:ind w:left="360"/>
      </w:pPr>
      <w:r>
        <w:rPr>
          <w:rFonts w:ascii="Courier New" w:hAnsi="Courier New"/>
          <w:b w:val="0"/>
          <w:i w:val="0"/>
          <w:color w:val="212121"/>
          <w:sz w:val="17"/>
        </w:rPr>
        <w:t xml:space="preserve">          Expanded(child: Text(text)),</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 xml:space="preserve">  }</w:t>
      </w:r>
    </w:p>
    <w:p>
      <w:pPr>
        <w:spacing w:before="0" w:after="0"/>
        <w:ind w:left="360"/>
      </w:pPr>
      <w:r>
        <w:rPr>
          <w:rFonts w:ascii="Courier New" w:hAnsi="Courier New"/>
          <w:b w:val="0"/>
          <w:i w:val="0"/>
          <w:color w:val="212121"/>
          <w:sz w:val="17"/>
        </w:rPr>
        <w:t>}</w:t>
      </w:r>
    </w:p>
    <w:p>
      <w:pPr>
        <w:spacing w:before="0" w:after="0"/>
        <w:ind w:left="360"/>
      </w:pPr>
      <w:r>
        <w:rPr>
          <w:rFonts w:ascii="Courier New" w:hAnsi="Courier New"/>
          <w:b w:val="0"/>
          <w:i w:val="0"/>
          <w:color w:val="212121"/>
          <w:sz w:val="17"/>
        </w:rPr>
      </w:r>
    </w:p>
    <w:p>
      <w:r>
        <w:br w:type="page"/>
      </w:r>
    </w:p>
    <w:p>
      <w:pPr>
        <w:pStyle w:val="Heading1"/>
        <w:spacing w:before="240" w:after="80"/>
      </w:pPr>
      <w:r>
        <w:rPr>
          <w:rFonts w:ascii="Times New Roman" w:hAnsi="Times New Roman"/>
          <w:b/>
          <w:i w:val="0"/>
          <w:color w:val="1A237E"/>
          <w:sz w:val="26"/>
        </w:rPr>
        <w:t>Console Output of Dart Concepts Execution</w:t>
      </w:r>
    </w:p>
    <w:p>
      <w:pPr>
        <w:spacing w:after="80" w:line="276" w:lineRule="auto"/>
      </w:pPr>
      <w:r>
        <w:rPr>
          <w:rFonts w:ascii="Times New Roman" w:hAnsi="Times New Roman"/>
          <w:b w:val="0"/>
          <w:i w:val="0"/>
          <w:color w:val="212121"/>
          <w:sz w:val="21"/>
        </w:rPr>
        <w:t>The Dart concepts script was executed in standalone mode via 'dart run lib/run_concepts.dart'. Figure 3 shows the captured terminal execution output verifying all programming constructs.</w:t>
      </w:r>
    </w:p>
    <w:p>
      <w:pPr>
        <w:spacing w:before="120" w:after="40"/>
        <w:jc w:val="center"/>
      </w:pPr>
      <w:r>
        <w:drawing>
          <wp:inline xmlns:a="http://schemas.openxmlformats.org/drawingml/2006/main" xmlns:pic="http://schemas.openxmlformats.org/drawingml/2006/picture">
            <wp:extent cx="4572000" cy="7041475"/>
            <wp:docPr id="3" name="Picture 3"/>
            <wp:cNvGraphicFramePr>
              <a:graphicFrameLocks noChangeAspect="1"/>
            </wp:cNvGraphicFramePr>
            <a:graphic>
              <a:graphicData uri="http://schemas.openxmlformats.org/drawingml/2006/picture">
                <pic:pic>
                  <pic:nvPicPr>
                    <pic:cNvPr id="0" name="dart_concepts_execution.png"/>
                    <pic:cNvPicPr/>
                  </pic:nvPicPr>
                  <pic:blipFill>
                    <a:blip r:embed="rId13"/>
                    <a:stretch>
                      <a:fillRect/>
                    </a:stretch>
                  </pic:blipFill>
                  <pic:spPr>
                    <a:xfrm>
                      <a:off x="0" y="0"/>
                      <a:ext cx="4572000" cy="7041475"/>
                    </a:xfrm>
                    <a:prstGeom prst="rect"/>
                  </pic:spPr>
                </pic:pic>
              </a:graphicData>
            </a:graphic>
          </wp:inline>
        </w:drawing>
      </w:r>
    </w:p>
    <w:p>
      <w:pPr>
        <w:spacing w:before="40" w:after="160"/>
        <w:jc w:val="center"/>
      </w:pPr>
      <w:r>
        <w:rPr>
          <w:rFonts w:ascii="Times New Roman" w:hAnsi="Times New Roman"/>
          <w:b/>
          <w:i/>
          <w:color w:val="616161"/>
          <w:sz w:val="19"/>
        </w:rPr>
        <w:t>Figure 3: Console Output of Dart Programming Concepts Execution</w:t>
      </w:r>
    </w:p>
    <w:p>
      <w:pPr>
        <w:pStyle w:val="Heading1"/>
        <w:spacing w:before="240" w:after="80"/>
      </w:pPr>
      <w:r>
        <w:rPr>
          <w:rFonts w:ascii="Times New Roman" w:hAnsi="Times New Roman"/>
          <w:b/>
          <w:i w:val="0"/>
          <w:color w:val="1A237E"/>
          <w:sz w:val="26"/>
        </w:rPr>
        <w:t>4. Short Report: Flutter Architecture and Project Folder Structure</w:t>
      </w:r>
    </w:p>
    <w:p>
      <w:pPr>
        <w:pStyle w:val="Heading2"/>
        <w:spacing w:before="240" w:after="80"/>
      </w:pPr>
      <w:r>
        <w:rPr>
          <w:rFonts w:ascii="Times New Roman" w:hAnsi="Times New Roman"/>
          <w:b/>
          <w:i w:val="0"/>
          <w:color w:val="283593"/>
          <w:sz w:val="23"/>
        </w:rPr>
        <w:t>Flutter Layered Architecture</w:t>
      </w:r>
    </w:p>
    <w:p>
      <w:pPr>
        <w:spacing w:after="80" w:line="276" w:lineRule="auto"/>
      </w:pPr>
      <w:r>
        <w:rPr>
          <w:rFonts w:ascii="Times New Roman" w:hAnsi="Times New Roman"/>
          <w:b w:val="0"/>
          <w:i w:val="0"/>
          <w:color w:val="212121"/>
          <w:sz w:val="21"/>
        </w:rPr>
        <w:t>Flutter is built as an extensible, layered framework designed for complete hardware acceleration and cross-platform consistency. The three primary layers are:</w:t>
      </w:r>
    </w:p>
    <w:p>
      <w:pPr>
        <w:spacing w:after="80" w:line="276" w:lineRule="auto"/>
      </w:pPr>
      <w:r>
        <w:rPr>
          <w:rFonts w:ascii="Times New Roman" w:hAnsi="Times New Roman"/>
          <w:b w:val="0"/>
          <w:i w:val="0"/>
          <w:color w:val="212121"/>
          <w:sz w:val="21"/>
        </w:rPr>
        <w:t xml:space="preserve">1. Embedder (Platform-Specific Layer): </w:t>
      </w:r>
    </w:p>
    <w:p>
      <w:pPr>
        <w:spacing w:after="80" w:line="276" w:lineRule="auto"/>
      </w:pPr>
      <w:r>
        <w:rPr>
          <w:rFonts w:ascii="Times New Roman" w:hAnsi="Times New Roman"/>
          <w:b w:val="0"/>
          <w:i w:val="0"/>
          <w:color w:val="212121"/>
          <w:sz w:val="21"/>
        </w:rPr>
        <w:t>The embedder is written in platform-specific languages (Java/Kotlin and C++ on Android, Objective-C/Swift on iOS, C++ on Windows). It coordinates with the underlying operating system to provide access to native services like accessibility, input events, surface rendering, threading, and plugins.</w:t>
      </w:r>
    </w:p>
    <w:p>
      <w:pPr>
        <w:spacing w:after="80" w:line="276" w:lineRule="auto"/>
      </w:pPr>
      <w:r>
        <w:rPr>
          <w:rFonts w:ascii="Times New Roman" w:hAnsi="Times New Roman"/>
          <w:b w:val="0"/>
          <w:i w:val="0"/>
          <w:color w:val="212121"/>
          <w:sz w:val="21"/>
        </w:rPr>
        <w:t xml:space="preserve">2. Engine (C++ Runtime &amp; Rendering Layer): </w:t>
      </w:r>
    </w:p>
    <w:p>
      <w:pPr>
        <w:spacing w:after="80" w:line="276" w:lineRule="auto"/>
      </w:pPr>
      <w:r>
        <w:rPr>
          <w:rFonts w:ascii="Times New Roman" w:hAnsi="Times New Roman"/>
          <w:b w:val="0"/>
          <w:i w:val="0"/>
          <w:color w:val="212121"/>
          <w:sz w:val="21"/>
        </w:rPr>
        <w:t>The Flutter Engine is written in C++ and forms the heart of Flutter. It includes the Dart runtime (VM), the Skia / Impeller graphics rendering engine, text layout and typography (HarfBuzz), and platform channels. Crucially, Flutter does not wrap native OEM widgets; instead, the engine draws every pixel directly onto the GPU rendering surface at up to 120 fps.</w:t>
      </w:r>
    </w:p>
    <w:p>
      <w:pPr>
        <w:spacing w:after="80" w:line="276" w:lineRule="auto"/>
      </w:pPr>
      <w:r>
        <w:rPr>
          <w:rFonts w:ascii="Times New Roman" w:hAnsi="Times New Roman"/>
          <w:b w:val="0"/>
          <w:i w:val="0"/>
          <w:color w:val="212121"/>
          <w:sz w:val="21"/>
        </w:rPr>
        <w:t xml:space="preserve">3. Framework (Dart Layer): </w:t>
      </w:r>
    </w:p>
    <w:p>
      <w:pPr>
        <w:spacing w:after="80" w:line="276" w:lineRule="auto"/>
      </w:pPr>
      <w:r>
        <w:rPr>
          <w:rFonts w:ascii="Times New Roman" w:hAnsi="Times New Roman"/>
          <w:b w:val="0"/>
          <w:i w:val="0"/>
          <w:color w:val="212121"/>
          <w:sz w:val="21"/>
        </w:rPr>
        <w:t>The Framework is written purely in Dart and contains everything application developers interact with. It consists of: (a) Foundation classes and animations, (b) The Rendering layer which manages layout constraints and painting, (c) The Widgets layer which introduces immutable UI tree nodes, and (d) High-level UI libraries such as Material Design (Android) and Cupertino (iOS).</w:t>
      </w:r>
    </w:p>
    <w:p>
      <w:pPr>
        <w:spacing w:after="80" w:line="276" w:lineRule="auto"/>
      </w:pPr>
      <w:r>
        <w:rPr>
          <w:rFonts w:ascii="Times New Roman" w:hAnsi="Times New Roman"/>
          <w:b w:val="0"/>
          <w:i w:val="0"/>
          <w:color w:val="212121"/>
          <w:sz w:val="21"/>
        </w:rPr>
        <w:t xml:space="preserve">The Flutter Rendering Pipeline: </w:t>
      </w:r>
    </w:p>
    <w:p>
      <w:pPr>
        <w:spacing w:after="80" w:line="276" w:lineRule="auto"/>
      </w:pPr>
      <w:r>
        <w:rPr>
          <w:rFonts w:ascii="Times New Roman" w:hAnsi="Times New Roman"/>
          <w:b w:val="0"/>
          <w:i w:val="0"/>
          <w:color w:val="212121"/>
          <w:sz w:val="21"/>
        </w:rPr>
        <w:t>When a frame is requested, Flutter executes a four-phase pipeline: (1) Animate: updating controllers and state; (2) Build: evaluating the widget tree and constructing the element/render tree; (3) Layout: calculating dimensions using one-pass box constraints passed downward from parents to children; (4) Paint: recording canvas display commands into composited layers; and (5) Rasterize: the Engine's Impeller/Skia subsystem converts the display list into GPU draw calls.</w:t>
      </w:r>
    </w:p>
    <w:p>
      <w:pPr>
        <w:pStyle w:val="Heading2"/>
        <w:spacing w:before="240" w:after="80"/>
      </w:pPr>
      <w:r>
        <w:rPr>
          <w:rFonts w:ascii="Times New Roman" w:hAnsi="Times New Roman"/>
          <w:b/>
          <w:i w:val="0"/>
          <w:color w:val="283593"/>
          <w:sz w:val="23"/>
        </w:rPr>
        <w:t>Project Folder Structure</w:t>
      </w:r>
    </w:p>
    <w:tbl>
      <w:tblPr>
        <w:tblW w:type="auto" w:w="0"/>
        <w:jc w:val="center"/>
        <w:tblLayout w:type="fixed"/>
        <w:tblLook w:firstColumn="1" w:firstRow="1" w:lastColumn="0" w:lastRow="0" w:noHBand="0" w:noVBand="1" w:val="04A0"/>
      </w:tblPr>
      <w:tblGrid>
        <w:gridCol w:w="4896"/>
        <w:gridCol w:w="4896"/>
      </w:tblGrid>
      <w:tr>
        <w:tc>
          <w:tcPr>
            <w:tcW w:type="dxa" w:w="3168"/>
            <w:shd w:fill="1A237E"/>
          </w:tcPr>
          <w:p>
            <w:r>
              <w:rPr>
                <w:rFonts w:ascii="Times New Roman" w:hAnsi="Times New Roman"/>
                <w:b/>
                <w:i w:val="0"/>
                <w:color w:val="FFFFFF"/>
                <w:sz w:val="20"/>
              </w:rPr>
              <w:t>Directory / File</w:t>
            </w:r>
          </w:p>
        </w:tc>
        <w:tc>
          <w:tcPr>
            <w:tcW w:type="dxa" w:w="6624"/>
            <w:shd w:fill="1A237E"/>
          </w:tcPr>
          <w:p>
            <w:r>
              <w:rPr>
                <w:rFonts w:ascii="Times New Roman" w:hAnsi="Times New Roman"/>
                <w:b/>
                <w:i w:val="0"/>
                <w:color w:val="FFFFFF"/>
                <w:sz w:val="20"/>
              </w:rPr>
              <w:t>Architectural Purpose and Function</w:t>
            </w:r>
          </w:p>
        </w:tc>
      </w:tr>
      <w:tr>
        <w:tc>
          <w:tcPr>
            <w:tcW w:type="dxa" w:w="3168"/>
            <w:shd w:fill="F9FAFB"/>
            <w:tcMar>
              <w:top w:w="50" w:type="dxa"/>
              <w:bottom w:w="50" w:type="dxa"/>
              <w:left w:w="100" w:type="dxa"/>
              <w:right w:w="100" w:type="dxa"/>
            </w:tcMar>
          </w:tcPr>
          <w:p>
            <w:r>
              <w:rPr>
                <w:rFonts w:ascii="Times New Roman" w:hAnsi="Times New Roman"/>
                <w:b/>
                <w:i w:val="0"/>
                <w:color w:val="212121"/>
                <w:sz w:val="19"/>
              </w:rPr>
              <w:t>lib/</w:t>
            </w:r>
          </w:p>
        </w:tc>
        <w:tc>
          <w:tcPr>
            <w:tcW w:type="dxa" w:w="6624"/>
            <w:shd w:fill="F9FAFB"/>
            <w:tcMar>
              <w:top w:w="50" w:type="dxa"/>
              <w:bottom w:w="50" w:type="dxa"/>
              <w:left w:w="100" w:type="dxa"/>
              <w:right w:w="100" w:type="dxa"/>
            </w:tcMar>
          </w:tcPr>
          <w:p>
            <w:r>
              <w:rPr>
                <w:rFonts w:ascii="Times New Roman" w:hAnsi="Times New Roman"/>
                <w:b w:val="0"/>
                <w:i w:val="0"/>
                <w:color w:val="212121"/>
                <w:sz w:val="19"/>
              </w:rPr>
              <w:t>Core Dart source code for the application. Contains 'main.dart' (the application entry point), widgets, models, services, and business logic.</w:t>
            </w:r>
          </w:p>
        </w:tc>
      </w:tr>
      <w:tr>
        <w:tc>
          <w:tcPr>
            <w:tcW w:type="dxa" w:w="3168"/>
            <w:shd w:fill="FFFFFF"/>
            <w:tcMar>
              <w:top w:w="50" w:type="dxa"/>
              <w:bottom w:w="50" w:type="dxa"/>
              <w:left w:w="100" w:type="dxa"/>
              <w:right w:w="100" w:type="dxa"/>
            </w:tcMar>
          </w:tcPr>
          <w:p>
            <w:r>
              <w:rPr>
                <w:rFonts w:ascii="Times New Roman" w:hAnsi="Times New Roman"/>
                <w:b/>
                <w:i w:val="0"/>
                <w:color w:val="212121"/>
                <w:sz w:val="19"/>
              </w:rPr>
              <w:t>android/</w:t>
            </w:r>
          </w:p>
        </w:tc>
        <w:tc>
          <w:tcPr>
            <w:tcW w:type="dxa" w:w="6624"/>
            <w:shd w:fill="FFFFFF"/>
            <w:tcMar>
              <w:top w:w="50" w:type="dxa"/>
              <w:bottom w:w="50" w:type="dxa"/>
              <w:left w:w="100" w:type="dxa"/>
              <w:right w:w="100" w:type="dxa"/>
            </w:tcMar>
          </w:tcPr>
          <w:p>
            <w:r>
              <w:rPr>
                <w:rFonts w:ascii="Times New Roman" w:hAnsi="Times New Roman"/>
                <w:b w:val="0"/>
                <w:i w:val="0"/>
                <w:color w:val="212121"/>
                <w:sz w:val="19"/>
              </w:rPr>
              <w:t>Native Android project files including Gradle scripts (build.gradle), AndroidManifest.xml, application icons, and native Kotlin/Java MainActivity hosting the FlutterActivity.</w:t>
            </w:r>
          </w:p>
        </w:tc>
      </w:tr>
      <w:tr>
        <w:tc>
          <w:tcPr>
            <w:tcW w:type="dxa" w:w="3168"/>
            <w:shd w:fill="F9FAFB"/>
            <w:tcMar>
              <w:top w:w="50" w:type="dxa"/>
              <w:bottom w:w="50" w:type="dxa"/>
              <w:left w:w="100" w:type="dxa"/>
              <w:right w:w="100" w:type="dxa"/>
            </w:tcMar>
          </w:tcPr>
          <w:p>
            <w:r>
              <w:rPr>
                <w:rFonts w:ascii="Times New Roman" w:hAnsi="Times New Roman"/>
                <w:b/>
                <w:i w:val="0"/>
                <w:color w:val="212121"/>
                <w:sz w:val="19"/>
              </w:rPr>
              <w:t>ios/</w:t>
            </w:r>
          </w:p>
        </w:tc>
        <w:tc>
          <w:tcPr>
            <w:tcW w:type="dxa" w:w="6624"/>
            <w:shd w:fill="F9FAFB"/>
            <w:tcMar>
              <w:top w:w="50" w:type="dxa"/>
              <w:bottom w:w="50" w:type="dxa"/>
              <w:left w:w="100" w:type="dxa"/>
              <w:right w:w="100" w:type="dxa"/>
            </w:tcMar>
          </w:tcPr>
          <w:p>
            <w:r>
              <w:rPr>
                <w:rFonts w:ascii="Times New Roman" w:hAnsi="Times New Roman"/>
                <w:b w:val="0"/>
                <w:i w:val="0"/>
                <w:color w:val="212121"/>
                <w:sz w:val="19"/>
              </w:rPr>
              <w:t>Native iOS project files including the Xcode project (.xcodeproj, .xcworkspace), Podfile, Info.plist, and AppDelegate hosting the FlutterViewController.</w:t>
            </w:r>
          </w:p>
        </w:tc>
      </w:tr>
      <w:tr>
        <w:tc>
          <w:tcPr>
            <w:tcW w:type="dxa" w:w="3168"/>
            <w:shd w:fill="FFFFFF"/>
            <w:tcMar>
              <w:top w:w="50" w:type="dxa"/>
              <w:bottom w:w="50" w:type="dxa"/>
              <w:left w:w="100" w:type="dxa"/>
              <w:right w:w="100" w:type="dxa"/>
            </w:tcMar>
          </w:tcPr>
          <w:p>
            <w:r>
              <w:rPr>
                <w:rFonts w:ascii="Times New Roman" w:hAnsi="Times New Roman"/>
                <w:b/>
                <w:i w:val="0"/>
                <w:color w:val="212121"/>
                <w:sz w:val="19"/>
              </w:rPr>
              <w:t>assets/</w:t>
            </w:r>
          </w:p>
        </w:tc>
        <w:tc>
          <w:tcPr>
            <w:tcW w:type="dxa" w:w="6624"/>
            <w:shd w:fill="FFFFFF"/>
            <w:tcMar>
              <w:top w:w="50" w:type="dxa"/>
              <w:bottom w:w="50" w:type="dxa"/>
              <w:left w:w="100" w:type="dxa"/>
              <w:right w:w="100" w:type="dxa"/>
            </w:tcMar>
          </w:tcPr>
          <w:p>
            <w:r>
              <w:rPr>
                <w:rFonts w:ascii="Times New Roman" w:hAnsi="Times New Roman"/>
                <w:b w:val="0"/>
                <w:i w:val="0"/>
                <w:color w:val="212121"/>
                <w:sz w:val="19"/>
              </w:rPr>
              <w:t>Directory designated for static resources such as images, vector SVGs, custom typography/fonts, and JSON configuration files (explicitly declared in pubspec.yaml).</w:t>
            </w:r>
          </w:p>
        </w:tc>
      </w:tr>
      <w:tr>
        <w:tc>
          <w:tcPr>
            <w:tcW w:type="dxa" w:w="3168"/>
            <w:shd w:fill="F9FAFB"/>
            <w:tcMar>
              <w:top w:w="50" w:type="dxa"/>
              <w:bottom w:w="50" w:type="dxa"/>
              <w:left w:w="100" w:type="dxa"/>
              <w:right w:w="100" w:type="dxa"/>
            </w:tcMar>
          </w:tcPr>
          <w:p>
            <w:r>
              <w:rPr>
                <w:rFonts w:ascii="Times New Roman" w:hAnsi="Times New Roman"/>
                <w:b/>
                <w:i w:val="0"/>
                <w:color w:val="212121"/>
                <w:sz w:val="19"/>
              </w:rPr>
              <w:t>test/</w:t>
            </w:r>
          </w:p>
        </w:tc>
        <w:tc>
          <w:tcPr>
            <w:tcW w:type="dxa" w:w="6624"/>
            <w:shd w:fill="F9FAFB"/>
            <w:tcMar>
              <w:top w:w="50" w:type="dxa"/>
              <w:bottom w:w="50" w:type="dxa"/>
              <w:left w:w="100" w:type="dxa"/>
              <w:right w:w="100" w:type="dxa"/>
            </w:tcMar>
          </w:tcPr>
          <w:p>
            <w:r>
              <w:rPr>
                <w:rFonts w:ascii="Times New Roman" w:hAnsi="Times New Roman"/>
                <w:b w:val="0"/>
                <w:i w:val="0"/>
                <w:color w:val="212121"/>
                <w:sz w:val="19"/>
              </w:rPr>
              <w:t>Unit tests, widget tests, and integration tests to verify application functionality without launching the full native OS environment.</w:t>
            </w:r>
          </w:p>
        </w:tc>
      </w:tr>
      <w:tr>
        <w:tc>
          <w:tcPr>
            <w:tcW w:type="dxa" w:w="3168"/>
            <w:shd w:fill="FFFFFF"/>
            <w:tcMar>
              <w:top w:w="50" w:type="dxa"/>
              <w:bottom w:w="50" w:type="dxa"/>
              <w:left w:w="100" w:type="dxa"/>
              <w:right w:w="100" w:type="dxa"/>
            </w:tcMar>
          </w:tcPr>
          <w:p>
            <w:r>
              <w:rPr>
                <w:rFonts w:ascii="Times New Roman" w:hAnsi="Times New Roman"/>
                <w:b/>
                <w:i w:val="0"/>
                <w:color w:val="212121"/>
                <w:sz w:val="19"/>
              </w:rPr>
              <w:t>web/</w:t>
            </w:r>
          </w:p>
        </w:tc>
        <w:tc>
          <w:tcPr>
            <w:tcW w:type="dxa" w:w="6624"/>
            <w:shd w:fill="FFFFFF"/>
            <w:tcMar>
              <w:top w:w="50" w:type="dxa"/>
              <w:bottom w:w="50" w:type="dxa"/>
              <w:left w:w="100" w:type="dxa"/>
              <w:right w:w="100" w:type="dxa"/>
            </w:tcMar>
          </w:tcPr>
          <w:p>
            <w:r>
              <w:rPr>
                <w:rFonts w:ascii="Times New Roman" w:hAnsi="Times New Roman"/>
                <w:b w:val="0"/>
                <w:i w:val="0"/>
                <w:color w:val="212121"/>
                <w:sz w:val="19"/>
              </w:rPr>
              <w:t>Web scaffolding containing index.html, manifest.json, service workers, and icons for Flutter Web compilation and hosting.</w:t>
            </w:r>
          </w:p>
        </w:tc>
      </w:tr>
      <w:tr>
        <w:tc>
          <w:tcPr>
            <w:tcW w:type="dxa" w:w="3168"/>
            <w:shd w:fill="F9FAFB"/>
            <w:tcMar>
              <w:top w:w="50" w:type="dxa"/>
              <w:bottom w:w="50" w:type="dxa"/>
              <w:left w:w="100" w:type="dxa"/>
              <w:right w:w="100" w:type="dxa"/>
            </w:tcMar>
          </w:tcPr>
          <w:p>
            <w:r>
              <w:rPr>
                <w:rFonts w:ascii="Times New Roman" w:hAnsi="Times New Roman"/>
                <w:b/>
                <w:i w:val="0"/>
                <w:color w:val="212121"/>
                <w:sz w:val="19"/>
              </w:rPr>
              <w:t>pubspec.yaml</w:t>
            </w:r>
          </w:p>
        </w:tc>
        <w:tc>
          <w:tcPr>
            <w:tcW w:type="dxa" w:w="6624"/>
            <w:shd w:fill="F9FAFB"/>
            <w:tcMar>
              <w:top w:w="50" w:type="dxa"/>
              <w:bottom w:w="50" w:type="dxa"/>
              <w:left w:w="100" w:type="dxa"/>
              <w:right w:w="100" w:type="dxa"/>
            </w:tcMar>
          </w:tcPr>
          <w:p>
            <w:r>
              <w:rPr>
                <w:rFonts w:ascii="Times New Roman" w:hAnsi="Times New Roman"/>
                <w:b w:val="0"/>
                <w:i w:val="0"/>
                <w:color w:val="212121"/>
                <w:sz w:val="19"/>
              </w:rPr>
              <w:t>The central manifest of the Flutter project. Defines package metadata, versioning, environment SDK constraints, third-party pub.dev dependencies, and asset declarations.</w:t>
            </w:r>
          </w:p>
        </w:tc>
      </w:tr>
      <w:tr>
        <w:tc>
          <w:tcPr>
            <w:tcW w:type="dxa" w:w="3168"/>
            <w:shd w:fill="FFFFFF"/>
            <w:tcMar>
              <w:top w:w="50" w:type="dxa"/>
              <w:bottom w:w="50" w:type="dxa"/>
              <w:left w:w="100" w:type="dxa"/>
              <w:right w:w="100" w:type="dxa"/>
            </w:tcMar>
          </w:tcPr>
          <w:p>
            <w:r>
              <w:rPr>
                <w:rFonts w:ascii="Times New Roman" w:hAnsi="Times New Roman"/>
                <w:b/>
                <w:i w:val="0"/>
                <w:color w:val="212121"/>
                <w:sz w:val="19"/>
              </w:rPr>
              <w:t>.dart_tool/</w:t>
            </w:r>
          </w:p>
        </w:tc>
        <w:tc>
          <w:tcPr>
            <w:tcW w:type="dxa" w:w="6624"/>
            <w:shd w:fill="FFFFFF"/>
            <w:tcMar>
              <w:top w:w="50" w:type="dxa"/>
              <w:bottom w:w="50" w:type="dxa"/>
              <w:left w:w="100" w:type="dxa"/>
              <w:right w:w="100" w:type="dxa"/>
            </w:tcMar>
          </w:tcPr>
          <w:p>
            <w:r>
              <w:rPr>
                <w:rFonts w:ascii="Times New Roman" w:hAnsi="Times New Roman"/>
                <w:b w:val="0"/>
                <w:i w:val="0"/>
                <w:color w:val="212121"/>
                <w:sz w:val="19"/>
              </w:rPr>
              <w:t>Build tool metadata, package configuration, and intermediate analysis caches generated automatically by the Dart SDK.</w:t>
            </w:r>
          </w:p>
        </w:tc>
      </w:tr>
      <w:tr>
        <w:tc>
          <w:tcPr>
            <w:tcW w:type="dxa" w:w="3168"/>
            <w:shd w:fill="F9FAFB"/>
            <w:tcMar>
              <w:top w:w="50" w:type="dxa"/>
              <w:bottom w:w="50" w:type="dxa"/>
              <w:left w:w="100" w:type="dxa"/>
              <w:right w:w="100" w:type="dxa"/>
            </w:tcMar>
          </w:tcPr>
          <w:p>
            <w:r>
              <w:rPr>
                <w:rFonts w:ascii="Times New Roman" w:hAnsi="Times New Roman"/>
                <w:b/>
                <w:i w:val="0"/>
                <w:color w:val="212121"/>
                <w:sz w:val="19"/>
              </w:rPr>
              <w:t>analysis_options.yaml</w:t>
            </w:r>
          </w:p>
        </w:tc>
        <w:tc>
          <w:tcPr>
            <w:tcW w:type="dxa" w:w="6624"/>
            <w:shd w:fill="F9FAFB"/>
            <w:tcMar>
              <w:top w:w="50" w:type="dxa"/>
              <w:bottom w:w="50" w:type="dxa"/>
              <w:left w:w="100" w:type="dxa"/>
              <w:right w:w="100" w:type="dxa"/>
            </w:tcMar>
          </w:tcPr>
          <w:p>
            <w:r>
              <w:rPr>
                <w:rFonts w:ascii="Times New Roman" w:hAnsi="Times New Roman"/>
                <w:b w:val="0"/>
                <w:i w:val="0"/>
                <w:color w:val="212121"/>
                <w:sz w:val="19"/>
              </w:rPr>
              <w:t>Configures static code analysis rules, linter rules ('flutter_lints'), and compiler warning thresholds.</w:t>
            </w:r>
          </w:p>
        </w:tc>
      </w:tr>
    </w:tbl>
    <w:p>
      <w:r>
        <w:br w:type="page"/>
      </w:r>
    </w:p>
    <w:p>
      <w:pPr>
        <w:pStyle w:val="Heading1"/>
        <w:spacing w:before="240" w:after="80"/>
      </w:pPr>
      <w:r>
        <w:rPr>
          <w:rFonts w:ascii="Times New Roman" w:hAnsi="Times New Roman"/>
          <w:b/>
          <w:i w:val="0"/>
          <w:color w:val="1A237E"/>
          <w:sz w:val="26"/>
        </w:rPr>
        <w:t>5. Key Questions, Analysis, and Interpretation</w:t>
      </w:r>
    </w:p>
    <w:p>
      <w:pPr>
        <w:spacing w:before="160" w:after="40"/>
      </w:pPr>
      <w:r>
        <w:rPr>
          <w:rFonts w:ascii="Times New Roman" w:hAnsi="Times New Roman"/>
          <w:b/>
          <w:i w:val="0"/>
          <w:color w:val="1A237E"/>
          <w:sz w:val="21"/>
        </w:rPr>
        <w:t>Q1. What are the major features, advantages, and limitations of Flutter?</w:t>
      </w:r>
    </w:p>
    <w:p>
      <w:pPr>
        <w:spacing w:before="0" w:after="120" w:line="276" w:lineRule="auto"/>
      </w:pPr>
      <w:r>
        <w:rPr>
          <w:rFonts w:ascii="Times New Roman" w:hAnsi="Times New Roman"/>
          <w:b w:val="0"/>
          <w:i w:val="0"/>
          <w:color w:val="212121"/>
          <w:sz w:val="20"/>
        </w:rPr>
        <w:t>Answer: Flutter is Google's open-source multi-platform UI software development kit.</w:t>
        <w:br/>
        <w:t>• Major Features: (a) Single codebase targeting Android, iOS, Web, Windows, macOS, and Linux; (b) Stateful Hot Reload allowing instant sub-second code updates without losing application state; (c) Direct pixel rendering where the engine controls every pixel on screen; (d) Rich declarative widget catalog adhering to Material 3 and Cupertino design specifications.</w:t>
        <w:br/>
        <w:t>• Advantages: High rendering performance (consistent 60/120 fps); identical visual appearance across heterogeneous OS versions; reduced time-to-market and lower engineering maintenance costs; sound null safety and strong typing with Dart.</w:t>
        <w:br/>
        <w:t>• Limitations: Larger application binary footprint (due to bundled C++ engine and Dart runtime); delay in supporting brand-new platform-specific native APIs until plugins emerge; heavy graphics memory consumption on low-end legacy devices.</w:t>
      </w:r>
    </w:p>
    <w:p>
      <w:pPr>
        <w:spacing w:before="160" w:after="40"/>
      </w:pPr>
      <w:r>
        <w:rPr>
          <w:rFonts w:ascii="Times New Roman" w:hAnsi="Times New Roman"/>
          <w:b/>
          <w:i w:val="0"/>
          <w:color w:val="1A237E"/>
          <w:sz w:val="21"/>
        </w:rPr>
        <w:t>Q2. Explain the Flutter architecture and its rendering engine.</w:t>
      </w:r>
    </w:p>
    <w:p>
      <w:pPr>
        <w:spacing w:before="0" w:after="120" w:line="276" w:lineRule="auto"/>
      </w:pPr>
      <w:r>
        <w:rPr>
          <w:rFonts w:ascii="Times New Roman" w:hAnsi="Times New Roman"/>
          <w:b w:val="0"/>
          <w:i w:val="0"/>
          <w:color w:val="212121"/>
          <w:sz w:val="20"/>
        </w:rPr>
        <w:t>Answer: Flutter's architecture consists of three distinct layers: the Embedder (platform-specific entry point), the Engine (C++ subsystem handling graphics rasterization, Dart VM, and text layout), and the Framework (Dart reactive widget system).</w:t>
        <w:br/>
        <w:t>The rendering engine uses Impeller (on modern targets) or Skia (on legacy targets) to paint widgets directly onto the GPU rendering buffer via Vulkan, Metal, or OpenGL. Unlike traditional frameworks (such as React Native) that rely on a JavaScript bridge to communicate with native platform UI widgets, Flutter bypasses OEM widgets completely. The framework computes layout constraints and builds display lists, which the engine converts directly into GPU draw instructions, eliminating communication overhead and guaranteeing pixel-perfect fidelity across platforms.</w:t>
      </w:r>
    </w:p>
    <w:p>
      <w:pPr>
        <w:spacing w:before="160" w:after="40"/>
      </w:pPr>
      <w:r>
        <w:rPr>
          <w:rFonts w:ascii="Times New Roman" w:hAnsi="Times New Roman"/>
          <w:b/>
          <w:i w:val="0"/>
          <w:color w:val="1A237E"/>
          <w:sz w:val="21"/>
        </w:rPr>
        <w:t>Q3. Describe the purpose of each folder in a Flutter project (lib, assets, android, ios, test, pubspec.yaml).</w:t>
      </w:r>
    </w:p>
    <w:p>
      <w:pPr>
        <w:spacing w:before="0" w:after="120" w:line="276" w:lineRule="auto"/>
      </w:pPr>
      <w:r>
        <w:rPr>
          <w:rFonts w:ascii="Times New Roman" w:hAnsi="Times New Roman"/>
          <w:b w:val="0"/>
          <w:i w:val="0"/>
          <w:color w:val="212121"/>
          <w:sz w:val="20"/>
        </w:rPr>
        <w:t>Answer: • lib/: Contains all application Dart source code. 'main.dart' serves as the entry point where main() calls runApp(). All UI components, state controllers, and models reside here.</w:t>
        <w:br/>
        <w:t>• assets/: Holds static non-code assets including vector images, icons, custom font binaries (.ttf/.otf), and offline JSON fixtures. Must be declared under the 'flutter: assets' section in pubspec.yaml.</w:t>
        <w:br/>
        <w:t>• android/: Full native Android Gradle project. Houses the AndroidManifest.xml, build.gradle files, native permissions, and MainActivity. Responsible for producing the Android APK and App Bundle.</w:t>
        <w:br/>
        <w:t>• ios/: Native Xcode project directory containing the Runner project, Info.plist, Podfile, and launch assets required to compile and sign the iOS app for physical iPhones or the App Store.</w:t>
        <w:br/>
        <w:t>• test/: Dedicated testing directory containing unit tests, mock services, and widget tests executed via 'flutter test' without launching an emulator.</w:t>
        <w:br/>
        <w:t>• pubspec.yaml: The root configuration manifest of the project. Specifies the package identity, SDK environment version constraints, dependencies from pub.dev, development tools, and asset registrations.</w:t>
      </w:r>
    </w:p>
    <w:p>
      <w:pPr>
        <w:spacing w:before="160" w:after="40"/>
      </w:pPr>
      <w:r>
        <w:rPr>
          <w:rFonts w:ascii="Times New Roman" w:hAnsi="Times New Roman"/>
          <w:b/>
          <w:i w:val="0"/>
          <w:color w:val="1A237E"/>
          <w:sz w:val="21"/>
        </w:rPr>
        <w:t>Q4. What is Dart? Why is Dart used for Flutter development?</w:t>
      </w:r>
    </w:p>
    <w:p>
      <w:pPr>
        <w:spacing w:before="0" w:after="120" w:line="276" w:lineRule="auto"/>
      </w:pPr>
      <w:r>
        <w:rPr>
          <w:rFonts w:ascii="Times New Roman" w:hAnsi="Times New Roman"/>
          <w:b w:val="0"/>
          <w:i w:val="0"/>
          <w:color w:val="212121"/>
          <w:sz w:val="20"/>
        </w:rPr>
        <w:t>Answer: Dart is an object-oriented, class-based, garbage-collected programming language created by Google. Flutter chose Dart due to several unique architectural advantages:</w:t>
        <w:br/>
        <w:t>(1) Dual Compilation Modes: Dart supports Just-in-Time (JIT) compilation with kernel snapshots during development, enabling Stateful Hot Reload. For production builds, Dart compiles Ahead-of-Time (AOT) directly to native machine code (ARM64/x86_64), eliminating the need for a runtime JavaScript bridge or interpreter.</w:t>
        <w:br/>
        <w:t>(2) Object Allocation and Garbage Collection: Dart's generational garbage collector is tailored for reactive UI frameworks that rapidly allocate and destroy thousands of short-lived widget objects per second without causing frame drops.</w:t>
        <w:br/>
        <w:t>(3) Single-Threaded Event Loop with Isolates: Dart executes code on a single thread utilizing an event loop and microtask queue. Concurrency is handled cleanly through asynchronous Future/Stream primitives and isolated memory heaps (Isolates), avoiding thread-locking and race condition issues.</w:t>
        <w:br/>
        <w:t>(4) Sound Null Safety: Dart enforces null safety at compile time, eliminating null pointer exceptions ('NullPointerException') at runtime.</w:t>
      </w:r>
    </w:p>
    <w:p>
      <w:pPr>
        <w:spacing w:before="160" w:after="40"/>
      </w:pPr>
      <w:r>
        <w:rPr>
          <w:rFonts w:ascii="Times New Roman" w:hAnsi="Times New Roman"/>
          <w:b/>
          <w:i w:val="0"/>
          <w:color w:val="1A237E"/>
          <w:sz w:val="21"/>
        </w:rPr>
        <w:t>Q5. Differentiate between variables, constants, and data types in Dart.</w:t>
      </w:r>
    </w:p>
    <w:p>
      <w:pPr>
        <w:spacing w:before="0" w:after="120" w:line="276" w:lineRule="auto"/>
      </w:pPr>
      <w:r>
        <w:rPr>
          <w:rFonts w:ascii="Times New Roman" w:hAnsi="Times New Roman"/>
          <w:b w:val="0"/>
          <w:i w:val="0"/>
          <w:color w:val="212121"/>
          <w:sz w:val="20"/>
        </w:rPr>
        <w:t>Answer: • Variables: Named memory identifiers holding values that can be reassigned during runtime. Declared using explicit types (int, String) or type inference ('var').</w:t>
        <w:br/>
        <w:t>• Constants: Immutable values that cannot be reassigned once bound. Dart provides two types of constants: 'const' creates compile-time constants whose values must be known at build time and can be canonicalized in memory; 'final' creates runtime constants that can only be assigned once during application execution (e.g., DateTime.now()).</w:t>
        <w:br/>
        <w:t>• Data Types: Describe the storage classification and operations allowable on the data. Built-in types include 'int' (64-bit integer), 'double' (64-bit IEEE float), 'String' (UTF-16 code units), 'bool' (true/false), 'List' (ordered collection/array), 'Set' (unique unordered collection), 'Map' (key-value dictionary), and 'Runes' (UTF-32 glyph representations). Dart also supports 'dynamic' (disables static type checking) and 'Object' (root of non-nullable hierarchy).</w:t>
      </w:r>
    </w:p>
    <w:p>
      <w:pPr>
        <w:spacing w:before="160" w:after="40"/>
      </w:pPr>
      <w:r>
        <w:rPr>
          <w:rFonts w:ascii="Times New Roman" w:hAnsi="Times New Roman"/>
          <w:b/>
          <w:i w:val="0"/>
          <w:color w:val="1A237E"/>
          <w:sz w:val="21"/>
        </w:rPr>
        <w:t>Q6. How are decision-making statements and loops implemented in Dart?</w:t>
      </w:r>
    </w:p>
    <w:p>
      <w:pPr>
        <w:spacing w:before="0" w:after="120" w:line="276" w:lineRule="auto"/>
      </w:pPr>
      <w:r>
        <w:rPr>
          <w:rFonts w:ascii="Times New Roman" w:hAnsi="Times New Roman"/>
          <w:b w:val="0"/>
          <w:i w:val="0"/>
          <w:color w:val="212121"/>
          <w:sz w:val="20"/>
        </w:rPr>
        <w:t>Answer: • Decision-Making Statements: Implemented using: (a) 'if-else' and 'else-if' ladders for conditional boolean evaluation; (b) Ternary operator 'condition ? expr1 : expr2' for concise inline assignments; and (c) 'switch-case' statements which support constant expressions, string literals, and pattern matching with guards ('when') in modern Dart.</w:t>
        <w:br/>
        <w:t>• Loops: (a) 'for' loop for index-bounded iterations ('for (int i=0; i&lt;n; i++)'); (b) 'for-in' loop for iterating over Iterable collections (List, Set); (c) 'while' loop which tests the continuation predicate before each iteration; and (d) 'do-while' loop which guarantees at least one execution pass before testing the condition. Loop execution flow can be interrupted using 'break' and 'continue' statements.</w:t>
      </w:r>
    </w:p>
    <w:p>
      <w:pPr>
        <w:spacing w:before="160" w:after="40"/>
      </w:pPr>
      <w:r>
        <w:rPr>
          <w:rFonts w:ascii="Times New Roman" w:hAnsi="Times New Roman"/>
          <w:b/>
          <w:i w:val="0"/>
          <w:color w:val="1A237E"/>
          <w:sz w:val="21"/>
        </w:rPr>
        <w:t>Q7. Explain the concepts of classes, objects, constructors, inheritance, and encapsulation in Dart.</w:t>
      </w:r>
    </w:p>
    <w:p>
      <w:pPr>
        <w:spacing w:before="0" w:after="120" w:line="276" w:lineRule="auto"/>
      </w:pPr>
      <w:r>
        <w:rPr>
          <w:rFonts w:ascii="Times New Roman" w:hAnsi="Times New Roman"/>
          <w:b w:val="0"/>
          <w:i w:val="0"/>
          <w:color w:val="212121"/>
          <w:sz w:val="20"/>
        </w:rPr>
        <w:t>Answer: • Classes and Objects: A class is an abstract blueprint defining properties (state) and methods (behavior). An object is an instantiated concrete entity residing in memory created via the constructor.</w:t>
        <w:br/>
        <w:t>• Constructors: Special member functions called during object creation. Dart supports generative constructors, initializing formal parameters ('this.field'), named constructors ('ClassName.guest()'), factory constructors, and super parameter forwarding ('super.name').</w:t>
        <w:br/>
        <w:t>• Inheritance: Mechanism allowing a derived class ('subclass') to inherit state and behaviors from a base class ('superclass') using the 'extends' keyword. Overridden methods are flagged with '@override' and parent methods can be invoked via 'super.method()'.</w:t>
        <w:br/>
        <w:t>• Encapsulation: The practice of bundling data and restricting direct external modification. In Dart, privacy is scoped at the library (file) level rather than the class level. Any variable or method prefixed with an underscore ('_') is strictly private to its defining library. Public access and validation are mediated via custom 'get' (getter) and 'set' (setter) accessors.</w:t>
      </w:r>
    </w:p>
    <w:p>
      <w:pPr>
        <w:spacing w:before="160" w:after="40"/>
      </w:pPr>
      <w:r>
        <w:rPr>
          <w:rFonts w:ascii="Times New Roman" w:hAnsi="Times New Roman"/>
          <w:b/>
          <w:i w:val="0"/>
          <w:color w:val="1A237E"/>
          <w:sz w:val="21"/>
        </w:rPr>
        <w:t>Q8. How is a Flutter application compiled and executed on an Android device?</w:t>
      </w:r>
    </w:p>
    <w:p>
      <w:pPr>
        <w:spacing w:before="0" w:after="120" w:line="276" w:lineRule="auto"/>
      </w:pPr>
      <w:r>
        <w:rPr>
          <w:rFonts w:ascii="Times New Roman" w:hAnsi="Times New Roman"/>
          <w:b w:val="0"/>
          <w:i w:val="0"/>
          <w:color w:val="212121"/>
          <w:sz w:val="20"/>
        </w:rPr>
        <w:t>Answer: The compilation and execution lifecycle on Android encompasses distinct build phases:</w:t>
        <w:br/>
        <w:t>1. Compilation Stage:</w:t>
        <w:br/>
        <w:t xml:space="preserve">   • In Debug Mode: Dart code is transformed into Dart Kernel binary bytecode (AST representation) and packaged inside the APK. The Android device runs the Dart VM in JIT mode, enabling Stateful Hot Reload and incremental delta pushes over the ADB socket.</w:t>
        <w:br/>
        <w:t xml:space="preserve">   • In Release Mode: The Dart AOT compiler ('gen_snapshot') compiles all application Dart source code, third-party packages, and the Flutter Framework into native ARM64 machine instructions, packaged as shared libraries ('libapp.so').</w:t>
        <w:br/>
        <w:t>2. Native Packaging Stage: Gradle builds the Android container. The native Flutter Engine ('libflutter.so') and compiled application ('libapp.so') are embedded alongside Android resources, compiled DEX bytecode, and assets into an APK or AAB.</w:t>
        <w:br/>
        <w:t>3. Runtime Execution on Android:</w:t>
        <w:br/>
        <w:t xml:space="preserve">   • The Android OS launches 'MainActivity' which extends 'FlutterActivity'.</w:t>
        <w:br/>
        <w:t xml:space="preserve">   • 'FlutterActivity' initializes the C++ Flutter Engine via the native Embedder (JNI bindings).</w:t>
        <w:br/>
        <w:t xml:space="preserve">   • The Engine initializes the Dart runtime isolate and invokes the Dart entry point 'main()'.</w:t>
        <w:br/>
        <w:t xml:space="preserve">   • 'runApp()' initializes the Widget tree, constructs the Render tree, and binds the surface to the Android 'SurfaceView' / 'TextureView'. The Engine then uses Vulkan or OpenGL to render frames directly to the display.</w:t>
      </w:r>
    </w:p>
    <w:p>
      <w:r>
        <w:br w:type="page"/>
      </w:r>
    </w:p>
    <w:p>
      <w:pPr>
        <w:pStyle w:val="Heading1"/>
        <w:spacing w:before="240" w:after="80"/>
      </w:pPr>
      <w:r>
        <w:rPr>
          <w:rFonts w:ascii="Times New Roman" w:hAnsi="Times New Roman"/>
          <w:b/>
          <w:i w:val="0"/>
          <w:color w:val="1A237E"/>
          <w:sz w:val="26"/>
        </w:rPr>
        <w:t>6. Testing Procedure and Verification Results</w:t>
      </w:r>
    </w:p>
    <w:p>
      <w:pPr>
        <w:spacing w:after="80" w:line="276" w:lineRule="auto"/>
      </w:pPr>
      <w:r>
        <w:rPr>
          <w:rFonts w:ascii="Times New Roman" w:hAnsi="Times New Roman"/>
          <w:b w:val="0"/>
          <w:i w:val="0"/>
          <w:color w:val="212121"/>
          <w:sz w:val="21"/>
        </w:rPr>
        <w:t>A multi-tier verification process was conducted across formatting, static analysis, unit/widget testing, and web target runtime execution. The actual commands and observed outputs are tabulated below:</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592"/>
            <w:shd w:fill="1A237E"/>
          </w:tcPr>
          <w:p>
            <w:r>
              <w:rPr>
                <w:rFonts w:ascii="Times New Roman" w:hAnsi="Times New Roman"/>
                <w:b/>
                <w:i w:val="0"/>
                <w:color w:val="FFFFFF"/>
                <w:sz w:val="19"/>
              </w:rPr>
              <w:t>Verification Stage</w:t>
            </w:r>
          </w:p>
        </w:tc>
        <w:tc>
          <w:tcPr>
            <w:tcW w:type="dxa" w:w="2880"/>
            <w:shd w:fill="1A237E"/>
          </w:tcPr>
          <w:p>
            <w:r>
              <w:rPr>
                <w:rFonts w:ascii="Times New Roman" w:hAnsi="Times New Roman"/>
                <w:b/>
                <w:i w:val="0"/>
                <w:color w:val="FFFFFF"/>
                <w:sz w:val="19"/>
              </w:rPr>
              <w:t>Command Executed</w:t>
            </w:r>
          </w:p>
        </w:tc>
        <w:tc>
          <w:tcPr>
            <w:tcW w:type="dxa" w:w="3312"/>
            <w:shd w:fill="1A237E"/>
          </w:tcPr>
          <w:p>
            <w:r>
              <w:rPr>
                <w:rFonts w:ascii="Times New Roman" w:hAnsi="Times New Roman"/>
                <w:b/>
                <w:i w:val="0"/>
                <w:color w:val="FFFFFF"/>
                <w:sz w:val="19"/>
              </w:rPr>
              <w:t>Observed Result</w:t>
            </w:r>
          </w:p>
        </w:tc>
        <w:tc>
          <w:tcPr>
            <w:tcW w:type="dxa" w:w="1152"/>
            <w:shd w:fill="1A237E"/>
          </w:tcPr>
          <w:p>
            <w:r>
              <w:rPr>
                <w:rFonts w:ascii="Times New Roman" w:hAnsi="Times New Roman"/>
                <w:b/>
                <w:i w:val="0"/>
                <w:color w:val="FFFFFF"/>
                <w:sz w:val="19"/>
              </w:rPr>
              <w:t>Status</w:t>
            </w:r>
          </w:p>
        </w:tc>
      </w:tr>
      <w:tr>
        <w:tc>
          <w:tcPr>
            <w:tcW w:type="dxa" w:w="2592"/>
            <w:shd w:fill="F9FAFB"/>
            <w:tcMar>
              <w:top w:w="50" w:type="dxa"/>
              <w:bottom w:w="50" w:type="dxa"/>
              <w:left w:w="80" w:type="dxa"/>
              <w:right w:w="80" w:type="dxa"/>
            </w:tcMar>
          </w:tcPr>
          <w:p>
            <w:r>
              <w:rPr>
                <w:rFonts w:ascii="Times New Roman" w:hAnsi="Times New Roman"/>
                <w:b/>
                <w:i w:val="0"/>
                <w:color w:val="212121"/>
                <w:sz w:val="18"/>
              </w:rPr>
              <w:t>Code Formatting Check</w:t>
            </w:r>
          </w:p>
        </w:tc>
        <w:tc>
          <w:tcPr>
            <w:tcW w:type="dxa" w:w="2880"/>
            <w:shd w:fill="F9FAFB"/>
            <w:tcMar>
              <w:top w:w="50" w:type="dxa"/>
              <w:bottom w:w="50" w:type="dxa"/>
              <w:left w:w="80" w:type="dxa"/>
              <w:right w:w="80" w:type="dxa"/>
            </w:tcMar>
          </w:tcPr>
          <w:p>
            <w:r>
              <w:rPr>
                <w:rFonts w:ascii="Courier New" w:hAnsi="Courier New"/>
                <w:b w:val="0"/>
                <w:i w:val="0"/>
                <w:color w:val="212121"/>
                <w:sz w:val="16"/>
              </w:rPr>
              <w:t>dart format lib/dart_concepts.dart</w:t>
            </w:r>
          </w:p>
        </w:tc>
        <w:tc>
          <w:tcPr>
            <w:tcW w:type="dxa" w:w="3312"/>
            <w:shd w:fill="F9FAFB"/>
            <w:tcMar>
              <w:top w:w="50" w:type="dxa"/>
              <w:bottom w:w="50" w:type="dxa"/>
              <w:left w:w="80" w:type="dxa"/>
              <w:right w:w="80" w:type="dxa"/>
            </w:tcMar>
          </w:tcPr>
          <w:p>
            <w:r>
              <w:rPr>
                <w:rFonts w:ascii="Times New Roman" w:hAnsi="Times New Roman"/>
                <w:b w:val="0"/>
                <w:i w:val="0"/>
                <w:color w:val="212121"/>
                <w:sz w:val="17"/>
              </w:rPr>
              <w:t>Formatted 4 files (0 changed) in 0.04s. Follows Dart style conventions.</w:t>
            </w:r>
          </w:p>
        </w:tc>
        <w:tc>
          <w:tcPr>
            <w:tcW w:type="dxa" w:w="1152"/>
            <w:shd w:fill="F9FAFB"/>
            <w:tcMar>
              <w:top w:w="50" w:type="dxa"/>
              <w:bottom w:w="50" w:type="dxa"/>
              <w:left w:w="80" w:type="dxa"/>
              <w:right w:w="80" w:type="dxa"/>
            </w:tcMar>
          </w:tcPr>
          <w:p>
            <w:r>
              <w:rPr>
                <w:rFonts w:ascii="Times New Roman" w:hAnsi="Times New Roman"/>
                <w:b/>
                <w:i w:val="0"/>
                <w:color w:val="2E7D32"/>
                <w:sz w:val="18"/>
              </w:rPr>
              <w:t>PASSED</w:t>
            </w:r>
          </w:p>
        </w:tc>
      </w:tr>
      <w:tr>
        <w:tc>
          <w:tcPr>
            <w:tcW w:type="dxa" w:w="2592"/>
            <w:shd w:fill="FFFFFF"/>
            <w:tcMar>
              <w:top w:w="50" w:type="dxa"/>
              <w:bottom w:w="50" w:type="dxa"/>
              <w:left w:w="80" w:type="dxa"/>
              <w:right w:w="80" w:type="dxa"/>
            </w:tcMar>
          </w:tcPr>
          <w:p>
            <w:r>
              <w:rPr>
                <w:rFonts w:ascii="Times New Roman" w:hAnsi="Times New Roman"/>
                <w:b/>
                <w:i w:val="0"/>
                <w:color w:val="212121"/>
                <w:sz w:val="18"/>
              </w:rPr>
              <w:t>Static Analysis Audit</w:t>
            </w:r>
          </w:p>
        </w:tc>
        <w:tc>
          <w:tcPr>
            <w:tcW w:type="dxa" w:w="2880"/>
            <w:shd w:fill="FFFFFF"/>
            <w:tcMar>
              <w:top w:w="50" w:type="dxa"/>
              <w:bottom w:w="50" w:type="dxa"/>
              <w:left w:w="80" w:type="dxa"/>
              <w:right w:w="80" w:type="dxa"/>
            </w:tcMar>
          </w:tcPr>
          <w:p>
            <w:r>
              <w:rPr>
                <w:rFonts w:ascii="Courier New" w:hAnsi="Courier New"/>
                <w:b w:val="0"/>
                <w:i w:val="0"/>
                <w:color w:val="212121"/>
                <w:sz w:val="16"/>
              </w:rPr>
              <w:t>dart analyze .</w:t>
            </w:r>
          </w:p>
        </w:tc>
        <w:tc>
          <w:tcPr>
            <w:tcW w:type="dxa" w:w="3312"/>
            <w:shd w:fill="FFFFFF"/>
            <w:tcMar>
              <w:top w:w="50" w:type="dxa"/>
              <w:bottom w:w="50" w:type="dxa"/>
              <w:left w:w="80" w:type="dxa"/>
              <w:right w:w="80" w:type="dxa"/>
            </w:tcMar>
          </w:tcPr>
          <w:p>
            <w:r>
              <w:rPr>
                <w:rFonts w:ascii="Times New Roman" w:hAnsi="Times New Roman"/>
                <w:b w:val="0"/>
                <w:i w:val="0"/>
                <w:color w:val="212121"/>
                <w:sz w:val="17"/>
              </w:rPr>
              <w:t>Analyzing . - No issues found! 0 errors, 0 warnings, 0 linter hints.</w:t>
            </w:r>
          </w:p>
        </w:tc>
        <w:tc>
          <w:tcPr>
            <w:tcW w:type="dxa" w:w="1152"/>
            <w:shd w:fill="FFFFFF"/>
            <w:tcMar>
              <w:top w:w="50" w:type="dxa"/>
              <w:bottom w:w="50" w:type="dxa"/>
              <w:left w:w="80" w:type="dxa"/>
              <w:right w:w="80" w:type="dxa"/>
            </w:tcMar>
          </w:tcPr>
          <w:p>
            <w:r>
              <w:rPr>
                <w:rFonts w:ascii="Times New Roman" w:hAnsi="Times New Roman"/>
                <w:b/>
                <w:i w:val="0"/>
                <w:color w:val="2E7D32"/>
                <w:sz w:val="18"/>
              </w:rPr>
              <w:t>PASSED</w:t>
            </w:r>
          </w:p>
        </w:tc>
      </w:tr>
      <w:tr>
        <w:tc>
          <w:tcPr>
            <w:tcW w:type="dxa" w:w="2592"/>
            <w:shd w:fill="F9FAFB"/>
            <w:tcMar>
              <w:top w:w="50" w:type="dxa"/>
              <w:bottom w:w="50" w:type="dxa"/>
              <w:left w:w="80" w:type="dxa"/>
              <w:right w:w="80" w:type="dxa"/>
            </w:tcMar>
          </w:tcPr>
          <w:p>
            <w:r>
              <w:rPr>
                <w:rFonts w:ascii="Times New Roman" w:hAnsi="Times New Roman"/>
                <w:b/>
                <w:i w:val="0"/>
                <w:color w:val="212121"/>
                <w:sz w:val="18"/>
              </w:rPr>
              <w:t>Widget Test Suite</w:t>
            </w:r>
          </w:p>
        </w:tc>
        <w:tc>
          <w:tcPr>
            <w:tcW w:type="dxa" w:w="2880"/>
            <w:shd w:fill="F9FAFB"/>
            <w:tcMar>
              <w:top w:w="50" w:type="dxa"/>
              <w:bottom w:w="50" w:type="dxa"/>
              <w:left w:w="80" w:type="dxa"/>
              <w:right w:w="80" w:type="dxa"/>
            </w:tcMar>
          </w:tcPr>
          <w:p>
            <w:r>
              <w:rPr>
                <w:rFonts w:ascii="Courier New" w:hAnsi="Courier New"/>
                <w:b w:val="0"/>
                <w:i w:val="0"/>
                <w:color w:val="212121"/>
                <w:sz w:val="16"/>
              </w:rPr>
              <w:t>flutter test test/widget_test.dart</w:t>
            </w:r>
          </w:p>
        </w:tc>
        <w:tc>
          <w:tcPr>
            <w:tcW w:type="dxa" w:w="3312"/>
            <w:shd w:fill="F9FAFB"/>
            <w:tcMar>
              <w:top w:w="50" w:type="dxa"/>
              <w:bottom w:w="50" w:type="dxa"/>
              <w:left w:w="80" w:type="dxa"/>
              <w:right w:w="80" w:type="dxa"/>
            </w:tcMar>
          </w:tcPr>
          <w:p>
            <w:r>
              <w:rPr>
                <w:rFonts w:ascii="Times New Roman" w:hAnsi="Times New Roman"/>
                <w:b w:val="0"/>
                <w:i w:val="0"/>
                <w:color w:val="212121"/>
                <w:sz w:val="17"/>
              </w:rPr>
              <w:t>App renders welcome screen and title. All tests passed!</w:t>
            </w:r>
          </w:p>
        </w:tc>
        <w:tc>
          <w:tcPr>
            <w:tcW w:type="dxa" w:w="1152"/>
            <w:shd w:fill="F9FAFB"/>
            <w:tcMar>
              <w:top w:w="50" w:type="dxa"/>
              <w:bottom w:w="50" w:type="dxa"/>
              <w:left w:w="80" w:type="dxa"/>
              <w:right w:w="80" w:type="dxa"/>
            </w:tcMar>
          </w:tcPr>
          <w:p>
            <w:r>
              <w:rPr>
                <w:rFonts w:ascii="Times New Roman" w:hAnsi="Times New Roman"/>
                <w:b/>
                <w:i w:val="0"/>
                <w:color w:val="2E7D32"/>
                <w:sz w:val="18"/>
              </w:rPr>
              <w:t>PASSED</w:t>
            </w:r>
          </w:p>
        </w:tc>
      </w:tr>
      <w:tr>
        <w:tc>
          <w:tcPr>
            <w:tcW w:type="dxa" w:w="2592"/>
            <w:shd w:fill="FFFFFF"/>
            <w:tcMar>
              <w:top w:w="50" w:type="dxa"/>
              <w:bottom w:w="50" w:type="dxa"/>
              <w:left w:w="80" w:type="dxa"/>
              <w:right w:w="80" w:type="dxa"/>
            </w:tcMar>
          </w:tcPr>
          <w:p>
            <w:r>
              <w:rPr>
                <w:rFonts w:ascii="Times New Roman" w:hAnsi="Times New Roman"/>
                <w:b/>
                <w:i w:val="0"/>
                <w:color w:val="212121"/>
                <w:sz w:val="18"/>
              </w:rPr>
              <w:t>Web Compilation</w:t>
            </w:r>
          </w:p>
        </w:tc>
        <w:tc>
          <w:tcPr>
            <w:tcW w:type="dxa" w:w="2880"/>
            <w:shd w:fill="FFFFFF"/>
            <w:tcMar>
              <w:top w:w="50" w:type="dxa"/>
              <w:bottom w:w="50" w:type="dxa"/>
              <w:left w:w="80" w:type="dxa"/>
              <w:right w:w="80" w:type="dxa"/>
            </w:tcMar>
          </w:tcPr>
          <w:p>
            <w:r>
              <w:rPr>
                <w:rFonts w:ascii="Courier New" w:hAnsi="Courier New"/>
                <w:b w:val="0"/>
                <w:i w:val="0"/>
                <w:color w:val="212121"/>
                <w:sz w:val="16"/>
              </w:rPr>
              <w:t>flutter build web</w:t>
            </w:r>
          </w:p>
        </w:tc>
        <w:tc>
          <w:tcPr>
            <w:tcW w:type="dxa" w:w="3312"/>
            <w:shd w:fill="FFFFFF"/>
            <w:tcMar>
              <w:top w:w="50" w:type="dxa"/>
              <w:bottom w:w="50" w:type="dxa"/>
              <w:left w:w="80" w:type="dxa"/>
              <w:right w:w="80" w:type="dxa"/>
            </w:tcMar>
          </w:tcPr>
          <w:p>
            <w:r>
              <w:rPr>
                <w:rFonts w:ascii="Times New Roman" w:hAnsi="Times New Roman"/>
                <w:b w:val="0"/>
                <w:i w:val="0"/>
                <w:color w:val="212121"/>
                <w:sz w:val="17"/>
              </w:rPr>
              <w:t>Compiled lib/main.dart for Web in 44.8s. Tree-shaken icons. Built build/web.</w:t>
            </w:r>
          </w:p>
        </w:tc>
        <w:tc>
          <w:tcPr>
            <w:tcW w:type="dxa" w:w="1152"/>
            <w:shd w:fill="FFFFFF"/>
            <w:tcMar>
              <w:top w:w="50" w:type="dxa"/>
              <w:bottom w:w="50" w:type="dxa"/>
              <w:left w:w="80" w:type="dxa"/>
              <w:right w:w="80" w:type="dxa"/>
            </w:tcMar>
          </w:tcPr>
          <w:p>
            <w:r>
              <w:rPr>
                <w:rFonts w:ascii="Times New Roman" w:hAnsi="Times New Roman"/>
                <w:b/>
                <w:i w:val="0"/>
                <w:color w:val="2E7D32"/>
                <w:sz w:val="18"/>
              </w:rPr>
              <w:t>PASSED</w:t>
            </w:r>
          </w:p>
        </w:tc>
      </w:tr>
      <w:tr>
        <w:tc>
          <w:tcPr>
            <w:tcW w:type="dxa" w:w="2592"/>
            <w:shd w:fill="F9FAFB"/>
            <w:tcMar>
              <w:top w:w="50" w:type="dxa"/>
              <w:bottom w:w="50" w:type="dxa"/>
              <w:left w:w="80" w:type="dxa"/>
              <w:right w:w="80" w:type="dxa"/>
            </w:tcMar>
          </w:tcPr>
          <w:p>
            <w:r>
              <w:rPr>
                <w:rFonts w:ascii="Times New Roman" w:hAnsi="Times New Roman"/>
                <w:b/>
                <w:i w:val="0"/>
                <w:color w:val="212121"/>
                <w:sz w:val="18"/>
              </w:rPr>
              <w:t>Application Runtime</w:t>
            </w:r>
          </w:p>
        </w:tc>
        <w:tc>
          <w:tcPr>
            <w:tcW w:type="dxa" w:w="2880"/>
            <w:shd w:fill="F9FAFB"/>
            <w:tcMar>
              <w:top w:w="50" w:type="dxa"/>
              <w:bottom w:w="50" w:type="dxa"/>
              <w:left w:w="80" w:type="dxa"/>
              <w:right w:w="80" w:type="dxa"/>
            </w:tcMar>
          </w:tcPr>
          <w:p>
            <w:r>
              <w:rPr>
                <w:rFonts w:ascii="Courier New" w:hAnsi="Courier New"/>
                <w:b w:val="0"/>
                <w:i w:val="0"/>
                <w:color w:val="212121"/>
                <w:sz w:val="16"/>
              </w:rPr>
              <w:t>flutter run -d chrome (Headless)</w:t>
            </w:r>
          </w:p>
        </w:tc>
        <w:tc>
          <w:tcPr>
            <w:tcW w:type="dxa" w:w="3312"/>
            <w:shd w:fill="F9FAFB"/>
            <w:tcMar>
              <w:top w:w="50" w:type="dxa"/>
              <w:bottom w:w="50" w:type="dxa"/>
              <w:left w:w="80" w:type="dxa"/>
              <w:right w:w="80" w:type="dxa"/>
            </w:tcMar>
          </w:tcPr>
          <w:p>
            <w:r>
              <w:rPr>
                <w:rFonts w:ascii="Times New Roman" w:hAnsi="Times New Roman"/>
                <w:b w:val="0"/>
                <w:i w:val="0"/>
                <w:color w:val="212121"/>
                <w:sz w:val="17"/>
              </w:rPr>
              <w:t>Application served and rendered successfully on port 8089. Screenshot captured.</w:t>
            </w:r>
          </w:p>
        </w:tc>
        <w:tc>
          <w:tcPr>
            <w:tcW w:type="dxa" w:w="1152"/>
            <w:shd w:fill="F9FAFB"/>
            <w:tcMar>
              <w:top w:w="50" w:type="dxa"/>
              <w:bottom w:w="50" w:type="dxa"/>
              <w:left w:w="80" w:type="dxa"/>
              <w:right w:w="80" w:type="dxa"/>
            </w:tcMar>
          </w:tcPr>
          <w:p>
            <w:r>
              <w:rPr>
                <w:rFonts w:ascii="Times New Roman" w:hAnsi="Times New Roman"/>
                <w:b/>
                <w:i w:val="0"/>
                <w:color w:val="2E7D32"/>
                <w:sz w:val="18"/>
              </w:rPr>
              <w:t>PASSED</w:t>
            </w:r>
          </w:p>
        </w:tc>
      </w:tr>
    </w:tbl>
    <w:p>
      <w:pPr>
        <w:pStyle w:val="Heading1"/>
        <w:spacing w:before="240" w:after="80"/>
      </w:pPr>
      <w:r>
        <w:rPr>
          <w:rFonts w:ascii="Times New Roman" w:hAnsi="Times New Roman"/>
          <w:b/>
          <w:i w:val="0"/>
          <w:color w:val="1A237E"/>
          <w:sz w:val="26"/>
        </w:rPr>
        <w:t>7. Observations, Learning Outcomes, and Conclusion</w:t>
      </w:r>
    </w:p>
    <w:p>
      <w:pPr>
        <w:spacing w:after="80" w:line="276" w:lineRule="auto"/>
      </w:pPr>
      <w:r>
        <w:rPr>
          <w:rFonts w:ascii="Times New Roman" w:hAnsi="Times New Roman"/>
          <w:b w:val="0"/>
          <w:i w:val="0"/>
          <w:color w:val="212121"/>
          <w:sz w:val="21"/>
        </w:rPr>
        <w:t>Observations:</w:t>
      </w:r>
    </w:p>
    <w:p>
      <w:pPr>
        <w:spacing w:after="40" w:line="276" w:lineRule="auto"/>
      </w:pPr>
      <w:r>
        <w:rPr>
          <w:rFonts w:ascii="Times New Roman" w:hAnsi="Times New Roman"/>
          <w:b w:val="0"/>
          <w:i w:val="0"/>
          <w:color w:val="212121"/>
          <w:sz w:val="21"/>
        </w:rPr>
        <w:t>1. Flutter's self-contained rendering pipeline operates independently of native platform UI widgets, producing identical layouts across different targets.</w:t>
      </w:r>
    </w:p>
    <w:p>
      <w:pPr>
        <w:spacing w:after="40" w:line="276" w:lineRule="auto"/>
      </w:pPr>
      <w:r>
        <w:rPr>
          <w:rFonts w:ascii="Times New Roman" w:hAnsi="Times New Roman"/>
          <w:b w:val="0"/>
          <w:i w:val="0"/>
          <w:color w:val="212121"/>
          <w:sz w:val="21"/>
        </w:rPr>
        <w:t>2. Sound null safety in Dart eliminates whole classes of runtime null dereference bugs at compile time.</w:t>
      </w:r>
    </w:p>
    <w:p>
      <w:pPr>
        <w:spacing w:after="80" w:line="276" w:lineRule="auto"/>
      </w:pPr>
      <w:r>
        <w:rPr>
          <w:rFonts w:ascii="Times New Roman" w:hAnsi="Times New Roman"/>
          <w:b w:val="0"/>
          <w:i w:val="0"/>
          <w:color w:val="212121"/>
          <w:sz w:val="21"/>
        </w:rPr>
        <w:t>3. Generational garbage collection and immutable widget representations allow Flutter to build dynamic UIs with high frame rate stability.</w:t>
      </w:r>
    </w:p>
    <w:p>
      <w:pPr>
        <w:spacing w:after="80" w:line="276" w:lineRule="auto"/>
      </w:pPr>
      <w:r>
        <w:rPr>
          <w:rFonts w:ascii="Times New Roman" w:hAnsi="Times New Roman"/>
          <w:b w:val="0"/>
          <w:i w:val="0"/>
          <w:color w:val="212121"/>
          <w:sz w:val="21"/>
        </w:rPr>
        <w:t>Learning Outcomes (CO1 Mapping):</w:t>
      </w:r>
    </w:p>
    <w:p>
      <w:pPr>
        <w:spacing w:after="80" w:line="276" w:lineRule="auto"/>
      </w:pPr>
      <w:r>
        <w:rPr>
          <w:rFonts w:ascii="Times New Roman" w:hAnsi="Times New Roman"/>
          <w:b w:val="0"/>
          <w:i w:val="0"/>
          <w:color w:val="212121"/>
          <w:sz w:val="21"/>
        </w:rPr>
        <w:t>Upon completing Practical 1, I am able to configure and diagnose the Flutter SDK and Dart development environment, interpret the three-layer Flutter architecture (Embedder, Engine, and Framework), understand the purpose and layout of every folder in a Flutter workspace, develop modular Dart programs employing Object-Oriented concepts (classes, constructors, encapsulation, inheritance), and initialize and execute a working multi-platform Flutter application.</w:t>
      </w:r>
    </w:p>
    <w:p>
      <w:pPr>
        <w:pStyle w:val="Heading1"/>
        <w:spacing w:before="240" w:after="80"/>
      </w:pPr>
      <w:r>
        <w:rPr>
          <w:rFonts w:ascii="Times New Roman" w:hAnsi="Times New Roman"/>
          <w:b/>
          <w:i w:val="0"/>
          <w:color w:val="1A237E"/>
          <w:sz w:val="26"/>
        </w:rPr>
        <w:t>8. Repository and Version Control Information</w:t>
      </w:r>
    </w:p>
    <w:p>
      <w:pPr>
        <w:spacing w:after="80" w:line="276" w:lineRule="auto"/>
      </w:pPr>
      <w:r>
        <w:rPr>
          <w:rFonts w:ascii="Courier New" w:hAnsi="Courier New"/>
          <w:b/>
        </w:rPr>
        <w:t>Repository URL: https://github.com/24aiml062/MAD</w:t>
      </w:r>
    </w:p>
    <w:p>
      <w:pPr>
        <w:spacing w:after="80" w:line="276" w:lineRule="auto"/>
      </w:pPr>
      <w:r>
        <w:rPr>
          <w:rFonts w:ascii="Times New Roman" w:hAnsi="Times New Roman"/>
          <w:b/>
          <w:i w:val="0"/>
          <w:color w:val="212121"/>
          <w:sz w:val="21"/>
        </w:rPr>
        <w:t xml:space="preserve">Workspace Directory: </w:t>
      </w:r>
      <w:r>
        <w:rPr>
          <w:rFonts w:ascii="Times New Roman" w:hAnsi="Times New Roman"/>
          <w:b w:val="0"/>
          <w:i w:val="0"/>
          <w:color w:val="212121"/>
          <w:sz w:val="21"/>
        </w:rPr>
        <w:t>Local Workspace Path: C:\Users\Parita Shah\OneDrive\Desktop\mad\smart_student_companion</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color w:val="616161"/>
        <w:sz w:val="18"/>
      </w:rPr>
      <w:t>CHARUSAT - Faculty of Technology &amp; Engineering  |  AIUE302 Mobile Application Development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i w:val="0"/>
        <w:color w:val="616161"/>
        <w:sz w:val="19"/>
      </w:rPr>
      <w:t>Name: Parita Shah   |   Roll No.: 24AIML062   |   Subject: AIUE302_MAD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